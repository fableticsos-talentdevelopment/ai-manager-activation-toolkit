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8A59" w14:textId="77777777" w:rsidR="00B5451E" w:rsidRPr="00B5451E" w:rsidRDefault="00B5451E" w:rsidP="00B5451E">
      <w:pPr>
        <w:pStyle w:val="Heading1"/>
        <w:jc w:val="center"/>
        <w:rPr>
          <w:sz w:val="40"/>
          <w:szCs w:val="40"/>
        </w:rPr>
      </w:pPr>
      <w:r w:rsidRPr="00B5451E">
        <w:rPr>
          <w:sz w:val="40"/>
          <w:szCs w:val="40"/>
        </w:rPr>
        <w:t>AI Manager Activation Field Guides</w:t>
      </w:r>
    </w:p>
    <w:p w14:paraId="2FB52B36" w14:textId="0DB18DA0" w:rsidR="00B5451E" w:rsidRPr="00B5451E" w:rsidRDefault="00B5451E" w:rsidP="00B5451E">
      <w:pPr>
        <w:pStyle w:val="Heading1"/>
      </w:pPr>
      <w:r w:rsidRPr="00B5451E">
        <w:t>Manager Guides for AI-Enabled Leadership</w:t>
      </w:r>
    </w:p>
    <w:p w14:paraId="544776E8" w14:textId="5894F113" w:rsidR="00B5451E" w:rsidRPr="00BD014A" w:rsidRDefault="00B5451E" w:rsidP="00BD014A">
      <w:r w:rsidRPr="00BD014A">
        <w:t xml:space="preserve">AI is changing how work gets done across every function of the business. New tools appear constantly, but technology alone does not change how an organization works. </w:t>
      </w:r>
      <w:r w:rsidRPr="0097290B">
        <w:rPr>
          <w:b/>
          <w:bCs/>
        </w:rPr>
        <w:t>Managers do.</w:t>
      </w:r>
    </w:p>
    <w:p w14:paraId="54A97646" w14:textId="77777777" w:rsidR="00B5451E" w:rsidRPr="00BD014A" w:rsidRDefault="00B5451E" w:rsidP="00BD014A">
      <w:r w:rsidRPr="00BD014A">
        <w:t>Every investment Fabletics makes in AI becomes meaningful when managers help their teams work differently. They identify opportunities, redesign work, build new habits, create space for experimentation, and recognize progress.</w:t>
      </w:r>
    </w:p>
    <w:p w14:paraId="13572676" w14:textId="31958DE5" w:rsidR="001407CC" w:rsidRDefault="00B5451E" w:rsidP="001407CC">
      <w:r w:rsidRPr="00BD014A">
        <w:t>These Field Guides are performance support resources designed to help managers lead AI-enabled improvement in the moments that matter. Each guide focuses on one management challenge and provides practical coaching, principles, and actionable tools you can apply immediately.</w:t>
      </w:r>
    </w:p>
    <w:p w14:paraId="61497894" w14:textId="77777777" w:rsidR="001407CC" w:rsidRPr="00D928FD" w:rsidRDefault="00B5451E" w:rsidP="001407CC">
      <w:pPr>
        <w:rPr>
          <w:b/>
          <w:bCs/>
          <w:sz w:val="24"/>
          <w:szCs w:val="24"/>
        </w:rPr>
      </w:pPr>
      <w:r w:rsidRPr="00D928FD">
        <w:rPr>
          <w:b/>
          <w:bCs/>
          <w:sz w:val="24"/>
          <w:szCs w:val="24"/>
        </w:rPr>
        <w:t>You don't need to read every guide from beginning to end.</w:t>
      </w:r>
    </w:p>
    <w:p w14:paraId="26C17064" w14:textId="2DAD0299" w:rsidR="00B5451E" w:rsidRDefault="00B5451E" w:rsidP="001407CC">
      <w:r w:rsidRPr="001407CC">
        <w:t>Start with the management challenge you're facing today. Return to the guides whenever you need them.</w:t>
      </w:r>
    </w:p>
    <w:p w14:paraId="62543F00" w14:textId="77777777" w:rsidR="00B5451E" w:rsidRPr="00D928FD" w:rsidRDefault="00B5451E" w:rsidP="00B5451E">
      <w:pPr>
        <w:pStyle w:val="Heading1"/>
        <w:rPr>
          <w:rFonts w:asciiTheme="minorHAnsi" w:eastAsiaTheme="minorEastAsia" w:hAnsiTheme="minorHAnsi" w:cstheme="minorBidi"/>
          <w:color w:val="auto"/>
          <w:sz w:val="24"/>
          <w:szCs w:val="24"/>
        </w:rPr>
      </w:pPr>
      <w:r w:rsidRPr="00D928FD">
        <w:rPr>
          <w:rFonts w:asciiTheme="minorHAnsi" w:eastAsiaTheme="minorEastAsia" w:hAnsiTheme="minorHAnsi" w:cstheme="minorBidi"/>
          <w:color w:val="auto"/>
          <w:sz w:val="24"/>
          <w:szCs w:val="24"/>
        </w:rPr>
        <w:t>Which Guide Should I Use?</w:t>
      </w:r>
    </w:p>
    <w:tbl>
      <w:tblPr>
        <w:tblW w:w="972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0"/>
        <w:gridCol w:w="3420"/>
      </w:tblGrid>
      <w:tr w:rsidR="00B5451E" w:rsidRPr="00B5451E" w14:paraId="28D4F7B1" w14:textId="77777777" w:rsidTr="004671B4">
        <w:trPr>
          <w:trHeight w:val="124"/>
          <w:tblHeader/>
          <w:tblCellSpacing w:w="15" w:type="dxa"/>
        </w:trPr>
        <w:tc>
          <w:tcPr>
            <w:tcW w:w="6255" w:type="dxa"/>
            <w:vAlign w:val="center"/>
            <w:hideMark/>
          </w:tcPr>
          <w:p w14:paraId="5501CB39" w14:textId="77777777" w:rsidR="00B5451E" w:rsidRPr="009D74E0" w:rsidRDefault="00B5451E" w:rsidP="004671B4">
            <w:pPr>
              <w:spacing w:after="0"/>
              <w:rPr>
                <w:b/>
                <w:bCs/>
              </w:rPr>
            </w:pPr>
            <w:r w:rsidRPr="009D74E0">
              <w:rPr>
                <w:b/>
                <w:bCs/>
              </w:rPr>
              <w:t>If you want to...</w:t>
            </w:r>
          </w:p>
        </w:tc>
        <w:tc>
          <w:tcPr>
            <w:tcW w:w="3375" w:type="dxa"/>
            <w:vAlign w:val="center"/>
            <w:hideMark/>
          </w:tcPr>
          <w:p w14:paraId="40DE3CF2" w14:textId="77777777" w:rsidR="00B5451E" w:rsidRPr="009D74E0" w:rsidRDefault="00B5451E" w:rsidP="004671B4">
            <w:pPr>
              <w:spacing w:after="0"/>
              <w:rPr>
                <w:b/>
                <w:bCs/>
              </w:rPr>
            </w:pPr>
            <w:r w:rsidRPr="009D74E0">
              <w:rPr>
                <w:b/>
                <w:bCs/>
              </w:rPr>
              <w:t>Start Here</w:t>
            </w:r>
          </w:p>
        </w:tc>
      </w:tr>
      <w:tr w:rsidR="00B5451E" w:rsidRPr="00B5451E" w14:paraId="1479DA16" w14:textId="77777777" w:rsidTr="004671B4">
        <w:trPr>
          <w:trHeight w:val="176"/>
          <w:tblCellSpacing w:w="15" w:type="dxa"/>
        </w:trPr>
        <w:tc>
          <w:tcPr>
            <w:tcW w:w="6255" w:type="dxa"/>
            <w:vAlign w:val="center"/>
            <w:hideMark/>
          </w:tcPr>
          <w:p w14:paraId="0D2F0ABC" w14:textId="77777777" w:rsidR="00B5451E" w:rsidRPr="00A95D81" w:rsidRDefault="00B5451E" w:rsidP="004671B4">
            <w:pPr>
              <w:spacing w:after="0"/>
            </w:pPr>
            <w:r w:rsidRPr="00A95D81">
              <w:t>Identify where AI could improve how work gets done</w:t>
            </w:r>
          </w:p>
        </w:tc>
        <w:tc>
          <w:tcPr>
            <w:tcW w:w="3375" w:type="dxa"/>
            <w:vAlign w:val="center"/>
            <w:hideMark/>
          </w:tcPr>
          <w:p w14:paraId="60BB8212" w14:textId="77777777" w:rsidR="00B5451E" w:rsidRPr="00A95D81" w:rsidRDefault="00B5451E" w:rsidP="004671B4">
            <w:pPr>
              <w:spacing w:after="0"/>
            </w:pPr>
            <w:r w:rsidRPr="00A95D81">
              <w:t>Workflow Mapping Guide</w:t>
            </w:r>
          </w:p>
        </w:tc>
      </w:tr>
      <w:tr w:rsidR="00B5451E" w:rsidRPr="00B5451E" w14:paraId="50E348D2" w14:textId="77777777" w:rsidTr="004671B4">
        <w:trPr>
          <w:tblCellSpacing w:w="15" w:type="dxa"/>
        </w:trPr>
        <w:tc>
          <w:tcPr>
            <w:tcW w:w="6255" w:type="dxa"/>
            <w:vAlign w:val="center"/>
            <w:hideMark/>
          </w:tcPr>
          <w:p w14:paraId="21B046E6" w14:textId="77777777" w:rsidR="00B5451E" w:rsidRPr="00A95D81" w:rsidRDefault="00B5451E" w:rsidP="004671B4">
            <w:pPr>
              <w:spacing w:after="0"/>
            </w:pPr>
            <w:r w:rsidRPr="00A95D81">
              <w:t>Strengthen your thinking before making an important decision</w:t>
            </w:r>
          </w:p>
        </w:tc>
        <w:tc>
          <w:tcPr>
            <w:tcW w:w="3375" w:type="dxa"/>
            <w:vAlign w:val="center"/>
            <w:hideMark/>
          </w:tcPr>
          <w:p w14:paraId="029CB548" w14:textId="77777777" w:rsidR="00B5451E" w:rsidRPr="00A95D81" w:rsidRDefault="00B5451E" w:rsidP="004671B4">
            <w:pPr>
              <w:spacing w:after="0"/>
            </w:pPr>
            <w:r w:rsidRPr="00A95D81">
              <w:t>AI as a Thought Partner</w:t>
            </w:r>
          </w:p>
        </w:tc>
      </w:tr>
      <w:tr w:rsidR="00B5451E" w:rsidRPr="00B5451E" w14:paraId="6F0F18A3" w14:textId="77777777" w:rsidTr="004671B4">
        <w:trPr>
          <w:tblCellSpacing w:w="15" w:type="dxa"/>
        </w:trPr>
        <w:tc>
          <w:tcPr>
            <w:tcW w:w="6255" w:type="dxa"/>
            <w:vAlign w:val="center"/>
            <w:hideMark/>
          </w:tcPr>
          <w:p w14:paraId="3A6D8CF0" w14:textId="77777777" w:rsidR="00B5451E" w:rsidRPr="00A95D81" w:rsidRDefault="00B5451E" w:rsidP="004671B4">
            <w:pPr>
              <w:spacing w:after="0"/>
            </w:pPr>
            <w:r w:rsidRPr="00A95D81">
              <w:t>Coach employees to produce higher-quality AI-assisted work</w:t>
            </w:r>
          </w:p>
        </w:tc>
        <w:tc>
          <w:tcPr>
            <w:tcW w:w="3375" w:type="dxa"/>
            <w:vAlign w:val="center"/>
            <w:hideMark/>
          </w:tcPr>
          <w:p w14:paraId="17C4AC35" w14:textId="77777777" w:rsidR="00B5451E" w:rsidRPr="00A95D81" w:rsidRDefault="00B5451E" w:rsidP="004671B4">
            <w:pPr>
              <w:spacing w:after="0"/>
            </w:pPr>
            <w:r w:rsidRPr="00A95D81">
              <w:t>AI Work Quality Review Guide</w:t>
            </w:r>
          </w:p>
        </w:tc>
      </w:tr>
      <w:tr w:rsidR="00B5451E" w:rsidRPr="00B5451E" w14:paraId="2CFFE119" w14:textId="77777777" w:rsidTr="004671B4">
        <w:trPr>
          <w:tblCellSpacing w:w="15" w:type="dxa"/>
        </w:trPr>
        <w:tc>
          <w:tcPr>
            <w:tcW w:w="6255" w:type="dxa"/>
            <w:vAlign w:val="center"/>
            <w:hideMark/>
          </w:tcPr>
          <w:p w14:paraId="31310593" w14:textId="77777777" w:rsidR="00B5451E" w:rsidRPr="00A95D81" w:rsidRDefault="00B5451E" w:rsidP="004671B4">
            <w:pPr>
              <w:spacing w:after="0"/>
            </w:pPr>
            <w:r w:rsidRPr="00A95D81">
              <w:t>Lead effective conversations that build AI habits across your team</w:t>
            </w:r>
          </w:p>
        </w:tc>
        <w:tc>
          <w:tcPr>
            <w:tcW w:w="3375" w:type="dxa"/>
            <w:vAlign w:val="center"/>
            <w:hideMark/>
          </w:tcPr>
          <w:p w14:paraId="40AFA2A8" w14:textId="77777777" w:rsidR="00B5451E" w:rsidRPr="00A95D81" w:rsidRDefault="00B5451E" w:rsidP="004671B4">
            <w:pPr>
              <w:spacing w:after="0"/>
            </w:pPr>
            <w:r w:rsidRPr="00A95D81">
              <w:t>Manager Conversation Guide</w:t>
            </w:r>
          </w:p>
        </w:tc>
      </w:tr>
      <w:tr w:rsidR="00B5451E" w:rsidRPr="00B5451E" w14:paraId="748CC890" w14:textId="77777777" w:rsidTr="004671B4">
        <w:trPr>
          <w:tblCellSpacing w:w="15" w:type="dxa"/>
        </w:trPr>
        <w:tc>
          <w:tcPr>
            <w:tcW w:w="6255" w:type="dxa"/>
            <w:vAlign w:val="center"/>
            <w:hideMark/>
          </w:tcPr>
          <w:p w14:paraId="6F6B3C4B" w14:textId="77777777" w:rsidR="00B5451E" w:rsidRPr="00A95D81" w:rsidRDefault="00B5451E" w:rsidP="004671B4">
            <w:pPr>
              <w:spacing w:after="0"/>
            </w:pPr>
            <w:r w:rsidRPr="00A95D81">
              <w:t>Turn individual improvements into reusable team capability</w:t>
            </w:r>
          </w:p>
        </w:tc>
        <w:tc>
          <w:tcPr>
            <w:tcW w:w="3375" w:type="dxa"/>
            <w:vAlign w:val="center"/>
            <w:hideMark/>
          </w:tcPr>
          <w:p w14:paraId="7FF4FCA2" w14:textId="77777777" w:rsidR="00B5451E" w:rsidRPr="00A95D81" w:rsidRDefault="00B5451E" w:rsidP="004671B4">
            <w:pPr>
              <w:spacing w:after="0"/>
            </w:pPr>
            <w:r w:rsidRPr="00A95D81">
              <w:t>Building Your Team Asset Library</w:t>
            </w:r>
          </w:p>
        </w:tc>
      </w:tr>
    </w:tbl>
    <w:p w14:paraId="48080065" w14:textId="77777777" w:rsidR="006C568F" w:rsidRDefault="006C568F" w:rsidP="006C568F">
      <w:pPr>
        <w:rPr>
          <w:b/>
          <w:bCs/>
          <w:sz w:val="24"/>
          <w:szCs w:val="24"/>
        </w:rPr>
      </w:pPr>
    </w:p>
    <w:p w14:paraId="3F2A901F" w14:textId="682E01CD" w:rsidR="00B5451E" w:rsidRPr="006C568F" w:rsidRDefault="00B5451E" w:rsidP="006C568F">
      <w:pPr>
        <w:rPr>
          <w:b/>
          <w:bCs/>
          <w:sz w:val="24"/>
          <w:szCs w:val="24"/>
        </w:rPr>
      </w:pPr>
      <w:r w:rsidRPr="006C568F">
        <w:rPr>
          <w:b/>
          <w:bCs/>
          <w:sz w:val="24"/>
          <w:szCs w:val="24"/>
        </w:rPr>
        <w:t>Together, these guides help managers:</w:t>
      </w:r>
    </w:p>
    <w:p w14:paraId="5EE7B83F" w14:textId="77777777" w:rsidR="00B5451E" w:rsidRPr="00A95D81" w:rsidRDefault="00B5451E" w:rsidP="00B05D76">
      <w:pPr>
        <w:pStyle w:val="Heading1"/>
        <w:numPr>
          <w:ilvl w:val="0"/>
          <w:numId w:val="15"/>
        </w:numPr>
        <w:spacing w:before="0"/>
        <w:rPr>
          <w:rFonts w:asciiTheme="minorHAnsi" w:eastAsiaTheme="minorEastAsia" w:hAnsiTheme="minorHAnsi" w:cstheme="minorBidi"/>
          <w:b w:val="0"/>
          <w:bCs w:val="0"/>
          <w:color w:val="auto"/>
          <w:sz w:val="22"/>
          <w:szCs w:val="22"/>
        </w:rPr>
      </w:pPr>
      <w:r w:rsidRPr="00A95D81">
        <w:rPr>
          <w:rFonts w:asciiTheme="minorHAnsi" w:eastAsiaTheme="minorEastAsia" w:hAnsiTheme="minorHAnsi" w:cstheme="minorBidi"/>
          <w:b w:val="0"/>
          <w:bCs w:val="0"/>
          <w:color w:val="auto"/>
          <w:sz w:val="22"/>
          <w:szCs w:val="22"/>
        </w:rPr>
        <w:t xml:space="preserve">Improve how work gets done. </w:t>
      </w:r>
    </w:p>
    <w:p w14:paraId="7A94318F" w14:textId="77777777" w:rsidR="00B5451E" w:rsidRPr="00A95D81" w:rsidRDefault="00B5451E" w:rsidP="00B05D76">
      <w:pPr>
        <w:pStyle w:val="Heading1"/>
        <w:numPr>
          <w:ilvl w:val="0"/>
          <w:numId w:val="15"/>
        </w:numPr>
        <w:spacing w:before="0"/>
        <w:rPr>
          <w:rFonts w:asciiTheme="minorHAnsi" w:eastAsiaTheme="minorEastAsia" w:hAnsiTheme="minorHAnsi" w:cstheme="minorBidi"/>
          <w:b w:val="0"/>
          <w:bCs w:val="0"/>
          <w:color w:val="auto"/>
          <w:sz w:val="22"/>
          <w:szCs w:val="22"/>
        </w:rPr>
      </w:pPr>
      <w:r w:rsidRPr="00A95D81">
        <w:rPr>
          <w:rFonts w:asciiTheme="minorHAnsi" w:eastAsiaTheme="minorEastAsia" w:hAnsiTheme="minorHAnsi" w:cstheme="minorBidi"/>
          <w:b w:val="0"/>
          <w:bCs w:val="0"/>
          <w:color w:val="auto"/>
          <w:sz w:val="22"/>
          <w:szCs w:val="22"/>
        </w:rPr>
        <w:t xml:space="preserve">Improve the quality of work produced. </w:t>
      </w:r>
    </w:p>
    <w:p w14:paraId="223E31A3" w14:textId="77777777" w:rsidR="00B5451E" w:rsidRPr="00A95D81" w:rsidRDefault="00B5451E" w:rsidP="00B05D76">
      <w:pPr>
        <w:pStyle w:val="Heading1"/>
        <w:numPr>
          <w:ilvl w:val="0"/>
          <w:numId w:val="15"/>
        </w:numPr>
        <w:spacing w:before="0"/>
        <w:rPr>
          <w:rFonts w:asciiTheme="minorHAnsi" w:eastAsiaTheme="minorEastAsia" w:hAnsiTheme="minorHAnsi" w:cstheme="minorBidi"/>
          <w:b w:val="0"/>
          <w:bCs w:val="0"/>
          <w:color w:val="auto"/>
          <w:sz w:val="22"/>
          <w:szCs w:val="22"/>
        </w:rPr>
      </w:pPr>
      <w:r w:rsidRPr="00A95D81">
        <w:rPr>
          <w:rFonts w:asciiTheme="minorHAnsi" w:eastAsiaTheme="minorEastAsia" w:hAnsiTheme="minorHAnsi" w:cstheme="minorBidi"/>
          <w:b w:val="0"/>
          <w:bCs w:val="0"/>
          <w:color w:val="auto"/>
          <w:sz w:val="22"/>
          <w:szCs w:val="22"/>
        </w:rPr>
        <w:t xml:space="preserve">Build AI habits through everyday leadership. </w:t>
      </w:r>
    </w:p>
    <w:p w14:paraId="47030944" w14:textId="77777777" w:rsidR="00B5451E" w:rsidRPr="00A95D81" w:rsidRDefault="00B5451E" w:rsidP="00B05D76">
      <w:pPr>
        <w:pStyle w:val="Heading1"/>
        <w:numPr>
          <w:ilvl w:val="0"/>
          <w:numId w:val="15"/>
        </w:numPr>
        <w:spacing w:before="0"/>
        <w:rPr>
          <w:rFonts w:asciiTheme="minorHAnsi" w:eastAsiaTheme="minorEastAsia" w:hAnsiTheme="minorHAnsi" w:cstheme="minorBidi"/>
          <w:b w:val="0"/>
          <w:bCs w:val="0"/>
          <w:color w:val="auto"/>
          <w:sz w:val="22"/>
          <w:szCs w:val="22"/>
        </w:rPr>
      </w:pPr>
      <w:r w:rsidRPr="00A95D81">
        <w:rPr>
          <w:rFonts w:asciiTheme="minorHAnsi" w:eastAsiaTheme="minorEastAsia" w:hAnsiTheme="minorHAnsi" w:cstheme="minorBidi"/>
          <w:b w:val="0"/>
          <w:bCs w:val="0"/>
          <w:color w:val="auto"/>
          <w:sz w:val="22"/>
          <w:szCs w:val="22"/>
        </w:rPr>
        <w:t>Scale learning across the team.</w:t>
      </w:r>
    </w:p>
    <w:p w14:paraId="0200A10E" w14:textId="05B26D96" w:rsidR="00A95D81" w:rsidRDefault="00A95D81">
      <w:pPr>
        <w:rPr>
          <w:rFonts w:asciiTheme="majorHAnsi" w:eastAsiaTheme="majorEastAsia" w:hAnsiTheme="majorHAnsi" w:cstheme="majorBidi"/>
          <w:b/>
          <w:bCs/>
          <w:color w:val="365F91" w:themeColor="accent1" w:themeShade="BF"/>
          <w:sz w:val="28"/>
          <w:szCs w:val="28"/>
        </w:rPr>
      </w:pPr>
      <w:r>
        <w:br w:type="page"/>
      </w:r>
    </w:p>
    <w:p w14:paraId="4093595D" w14:textId="77777777" w:rsidR="00DD31E3" w:rsidRDefault="00A43FF3" w:rsidP="00431628">
      <w:pPr>
        <w:pStyle w:val="Heading1"/>
      </w:pPr>
      <w:r>
        <w:t>Workflow Mapping Guide</w:t>
      </w:r>
    </w:p>
    <w:p w14:paraId="6FD82C8F" w14:textId="124AEFA4" w:rsidR="00DD31E3" w:rsidRDefault="00A43FF3">
      <w:r>
        <w:rPr>
          <w:b/>
        </w:rPr>
        <w:t>Find the best opportunities to improve how work gets done.</w:t>
      </w:r>
      <w:r>
        <w:rPr>
          <w:b/>
        </w:rPr>
        <w:br/>
      </w:r>
      <w:r>
        <w:br/>
      </w:r>
      <w:r>
        <w:rPr>
          <w:b/>
        </w:rPr>
        <w:t xml:space="preserve">Core Idea: </w:t>
      </w:r>
      <w:r>
        <w:t>The best AI improvements begin with the work</w:t>
      </w:r>
      <w:r w:rsidR="00537D2B">
        <w:t xml:space="preserve">, </w:t>
      </w:r>
      <w:r>
        <w:t xml:space="preserve">not the tool. Managers often ask, </w:t>
      </w:r>
      <w:r>
        <w:rPr>
          <w:b/>
        </w:rPr>
        <w:t>"Where can we use AI?"</w:t>
      </w:r>
      <w:r w:rsidR="000B783F">
        <w:rPr>
          <w:b/>
        </w:rPr>
        <w:t xml:space="preserve"> </w:t>
      </w:r>
      <w:r>
        <w:t xml:space="preserve">A better question is </w:t>
      </w:r>
      <w:r>
        <w:rPr>
          <w:b/>
        </w:rPr>
        <w:t>"What part of this work creates the most friction and the least value for people?"</w:t>
      </w:r>
      <w:r>
        <w:t xml:space="preserve"> Start there.</w:t>
      </w:r>
    </w:p>
    <w:p w14:paraId="533259BE" w14:textId="77777777" w:rsidR="00DD31E3" w:rsidRDefault="00A43FF3">
      <w:pPr>
        <w:pStyle w:val="Heading2"/>
      </w:pPr>
      <w:r>
        <w:t>When to Use This Guide</w:t>
      </w:r>
    </w:p>
    <w:p w14:paraId="4DA9A829" w14:textId="77777777" w:rsidR="00DD31E3" w:rsidRDefault="00A43FF3">
      <w:pPr>
        <w:pStyle w:val="ListBullet"/>
      </w:pPr>
      <w:r>
        <w:t>Your team isn't sure where to begin with AI.</w:t>
      </w:r>
    </w:p>
    <w:p w14:paraId="00A51A72" w14:textId="77777777" w:rsidR="00DD31E3" w:rsidRDefault="00A43FF3">
      <w:pPr>
        <w:pStyle w:val="ListBullet"/>
      </w:pPr>
      <w:r>
        <w:t>You have many ideas but no clear priorities.</w:t>
      </w:r>
    </w:p>
    <w:p w14:paraId="58F429F4" w14:textId="77777777" w:rsidR="00DD31E3" w:rsidRDefault="00A43FF3">
      <w:pPr>
        <w:pStyle w:val="ListBullet"/>
      </w:pPr>
      <w:r>
        <w:t>A workflow feels slower, harder, or more inconsistent than it should.</w:t>
      </w:r>
    </w:p>
    <w:p w14:paraId="29FA6BBB" w14:textId="77777777" w:rsidR="00DD31E3" w:rsidRDefault="00A43FF3">
      <w:pPr>
        <w:pStyle w:val="ListBullet"/>
      </w:pPr>
      <w:r>
        <w:t>You're preparing for a Workflow Improvement Sprint.</w:t>
      </w:r>
    </w:p>
    <w:p w14:paraId="0703AE11" w14:textId="77777777" w:rsidR="00DD31E3" w:rsidRDefault="00A43FF3">
      <w:pPr>
        <w:pStyle w:val="Heading2"/>
      </w:pPr>
      <w:r>
        <w:t>Before You Start</w:t>
      </w:r>
    </w:p>
    <w:p w14:paraId="33398071" w14:textId="77777777" w:rsidR="00DD31E3" w:rsidRDefault="00A43FF3">
      <w:r>
        <w:t>The best first workflows are repeatable, predictable, important enough to matter, and small enough to improve within a few weeks. Don't start with the biggest or most broken process. Early wins build confidence, demonstrate value, and teach the team how to improve the next workflow.</w:t>
      </w:r>
    </w:p>
    <w:p w14:paraId="400146B8" w14:textId="6D53E2AC" w:rsidR="00DD31E3" w:rsidRDefault="006E3F04">
      <w:pPr>
        <w:pStyle w:val="Heading2"/>
      </w:pPr>
      <w:r>
        <w:t xml:space="preserve">Your Framework: </w:t>
      </w:r>
      <w:r w:rsidR="00A43FF3">
        <w:t xml:space="preserve">The </w:t>
      </w:r>
      <w:r>
        <w:t xml:space="preserve">5 </w:t>
      </w:r>
      <w:r w:rsidR="00A43FF3">
        <w:t>Types of Workflow Friction</w:t>
      </w:r>
    </w:p>
    <w:p w14:paraId="0C02C841" w14:textId="77777777" w:rsidR="00DD31E3" w:rsidRDefault="00A43FF3">
      <w:r>
        <w:t>Most workflow problems fall into one or more of these categories. Identify the friction before deciding how AI can help.</w:t>
      </w:r>
    </w:p>
    <w:tbl>
      <w:tblPr>
        <w:tblStyle w:val="TableGrid"/>
        <w:tblW w:w="0" w:type="auto"/>
        <w:tblLook w:val="04A0" w:firstRow="1" w:lastRow="0" w:firstColumn="1" w:lastColumn="0" w:noHBand="0" w:noVBand="1"/>
      </w:tblPr>
      <w:tblGrid>
        <w:gridCol w:w="2877"/>
        <w:gridCol w:w="2876"/>
        <w:gridCol w:w="2877"/>
      </w:tblGrid>
      <w:tr w:rsidR="00DD31E3" w14:paraId="4B764BF2" w14:textId="77777777">
        <w:tc>
          <w:tcPr>
            <w:tcW w:w="2880" w:type="dxa"/>
          </w:tcPr>
          <w:p w14:paraId="61C91D0F" w14:textId="77777777" w:rsidR="00DD31E3" w:rsidRPr="002147E7" w:rsidRDefault="00A43FF3">
            <w:pPr>
              <w:rPr>
                <w:b/>
                <w:bCs/>
              </w:rPr>
            </w:pPr>
            <w:r w:rsidRPr="002147E7">
              <w:rPr>
                <w:b/>
                <w:bCs/>
              </w:rPr>
              <w:t>Type</w:t>
            </w:r>
          </w:p>
        </w:tc>
        <w:tc>
          <w:tcPr>
            <w:tcW w:w="2880" w:type="dxa"/>
          </w:tcPr>
          <w:p w14:paraId="7B6CB22B" w14:textId="77777777" w:rsidR="00DD31E3" w:rsidRPr="002147E7" w:rsidRDefault="00A43FF3">
            <w:pPr>
              <w:rPr>
                <w:b/>
                <w:bCs/>
              </w:rPr>
            </w:pPr>
            <w:r w:rsidRPr="002147E7">
              <w:rPr>
                <w:b/>
                <w:bCs/>
              </w:rPr>
              <w:t>What it looks like</w:t>
            </w:r>
          </w:p>
        </w:tc>
        <w:tc>
          <w:tcPr>
            <w:tcW w:w="2880" w:type="dxa"/>
          </w:tcPr>
          <w:p w14:paraId="13FC2724" w14:textId="77777777" w:rsidR="00DD31E3" w:rsidRPr="002147E7" w:rsidRDefault="00A43FF3">
            <w:pPr>
              <w:rPr>
                <w:b/>
                <w:bCs/>
              </w:rPr>
            </w:pPr>
            <w:r w:rsidRPr="002147E7">
              <w:rPr>
                <w:b/>
                <w:bCs/>
              </w:rPr>
              <w:t>AI often helps by...</w:t>
            </w:r>
          </w:p>
        </w:tc>
      </w:tr>
      <w:tr w:rsidR="00DD31E3" w14:paraId="402DD0F5" w14:textId="77777777">
        <w:tc>
          <w:tcPr>
            <w:tcW w:w="2880" w:type="dxa"/>
          </w:tcPr>
          <w:p w14:paraId="144C61C7" w14:textId="77777777" w:rsidR="00DD31E3" w:rsidRDefault="00A43FF3">
            <w:r>
              <w:t>Waiting</w:t>
            </w:r>
          </w:p>
        </w:tc>
        <w:tc>
          <w:tcPr>
            <w:tcW w:w="2880" w:type="dxa"/>
          </w:tcPr>
          <w:p w14:paraId="514FC11F" w14:textId="77777777" w:rsidR="00DD31E3" w:rsidRDefault="00A43FF3">
            <w:r>
              <w:t>Approvals, handoffs, waiting for information</w:t>
            </w:r>
          </w:p>
        </w:tc>
        <w:tc>
          <w:tcPr>
            <w:tcW w:w="2880" w:type="dxa"/>
          </w:tcPr>
          <w:p w14:paraId="7BB09415" w14:textId="77777777" w:rsidR="00DD31E3" w:rsidRDefault="00A43FF3">
            <w:r>
              <w:t>Preparing, summarizing, routing</w:t>
            </w:r>
          </w:p>
        </w:tc>
      </w:tr>
      <w:tr w:rsidR="00DD31E3" w14:paraId="06B9EA4B" w14:textId="77777777">
        <w:tc>
          <w:tcPr>
            <w:tcW w:w="2880" w:type="dxa"/>
          </w:tcPr>
          <w:p w14:paraId="38B60D10" w14:textId="77777777" w:rsidR="00DD31E3" w:rsidRDefault="00A43FF3">
            <w:r>
              <w:t>Repetition</w:t>
            </w:r>
          </w:p>
        </w:tc>
        <w:tc>
          <w:tcPr>
            <w:tcW w:w="2880" w:type="dxa"/>
          </w:tcPr>
          <w:p w14:paraId="3B1FF249" w14:textId="77777777" w:rsidR="00DD31E3" w:rsidRDefault="00A43FF3">
            <w:r>
              <w:t>Copying, formatting, manual updates</w:t>
            </w:r>
          </w:p>
        </w:tc>
        <w:tc>
          <w:tcPr>
            <w:tcW w:w="2880" w:type="dxa"/>
          </w:tcPr>
          <w:p w14:paraId="539E9B55" w14:textId="77777777" w:rsidR="00DD31E3" w:rsidRDefault="00A43FF3">
            <w:r>
              <w:t>Drafting, transforming, automating</w:t>
            </w:r>
          </w:p>
        </w:tc>
      </w:tr>
      <w:tr w:rsidR="00DD31E3" w14:paraId="50D9336D" w14:textId="77777777">
        <w:tc>
          <w:tcPr>
            <w:tcW w:w="2880" w:type="dxa"/>
          </w:tcPr>
          <w:p w14:paraId="255DEDA1" w14:textId="77777777" w:rsidR="00DD31E3" w:rsidRDefault="00A43FF3">
            <w:r>
              <w:t>Rework</w:t>
            </w:r>
          </w:p>
        </w:tc>
        <w:tc>
          <w:tcPr>
            <w:tcW w:w="2880" w:type="dxa"/>
          </w:tcPr>
          <w:p w14:paraId="1F71FDAD" w14:textId="77777777" w:rsidR="00DD31E3" w:rsidRDefault="00A43FF3">
            <w:r>
              <w:t>Multiple revisions, duplicate effort</w:t>
            </w:r>
          </w:p>
        </w:tc>
        <w:tc>
          <w:tcPr>
            <w:tcW w:w="2880" w:type="dxa"/>
          </w:tcPr>
          <w:p w14:paraId="731D948F" w14:textId="77777777" w:rsidR="00DD31E3" w:rsidRDefault="00A43FF3">
            <w:r>
              <w:t>Improving first drafts, increasing consistency</w:t>
            </w:r>
          </w:p>
        </w:tc>
      </w:tr>
      <w:tr w:rsidR="00DD31E3" w14:paraId="75E23ECF" w14:textId="77777777">
        <w:tc>
          <w:tcPr>
            <w:tcW w:w="2880" w:type="dxa"/>
          </w:tcPr>
          <w:p w14:paraId="3796B1A4" w14:textId="77777777" w:rsidR="00DD31E3" w:rsidRDefault="00A43FF3">
            <w:r>
              <w:t>Inconsistency</w:t>
            </w:r>
          </w:p>
        </w:tc>
        <w:tc>
          <w:tcPr>
            <w:tcW w:w="2880" w:type="dxa"/>
          </w:tcPr>
          <w:p w14:paraId="2B29C0A3" w14:textId="77777777" w:rsidR="00DD31E3" w:rsidRDefault="00A43FF3">
            <w:r>
              <w:t>Different people doing the same work differently</w:t>
            </w:r>
          </w:p>
        </w:tc>
        <w:tc>
          <w:tcPr>
            <w:tcW w:w="2880" w:type="dxa"/>
          </w:tcPr>
          <w:p w14:paraId="7BD001CE" w14:textId="77777777" w:rsidR="00DD31E3" w:rsidRDefault="00A43FF3">
            <w:r>
              <w:t>Templates, prompts, standardization</w:t>
            </w:r>
          </w:p>
        </w:tc>
      </w:tr>
      <w:tr w:rsidR="00DD31E3" w14:paraId="3DF4E368" w14:textId="77777777">
        <w:tc>
          <w:tcPr>
            <w:tcW w:w="2880" w:type="dxa"/>
          </w:tcPr>
          <w:p w14:paraId="03907886" w14:textId="77777777" w:rsidR="00DD31E3" w:rsidRDefault="00A43FF3">
            <w:r>
              <w:t>Thinking Bottlenecks</w:t>
            </w:r>
          </w:p>
        </w:tc>
        <w:tc>
          <w:tcPr>
            <w:tcW w:w="2880" w:type="dxa"/>
          </w:tcPr>
          <w:p w14:paraId="586C60C1" w14:textId="77777777" w:rsidR="00DD31E3" w:rsidRDefault="00A43FF3">
            <w:r>
              <w:t>Blank-page work, organizing ideas, comparing options</w:t>
            </w:r>
          </w:p>
        </w:tc>
        <w:tc>
          <w:tcPr>
            <w:tcW w:w="2880" w:type="dxa"/>
          </w:tcPr>
          <w:p w14:paraId="50C8AF2B" w14:textId="77777777" w:rsidR="00DD31E3" w:rsidRDefault="00A43FF3">
            <w:r>
              <w:t>Brainstorming, structuring, synthesizing</w:t>
            </w:r>
          </w:p>
        </w:tc>
      </w:tr>
    </w:tbl>
    <w:p w14:paraId="783B53CF" w14:textId="77777777" w:rsidR="002147E7" w:rsidRDefault="002147E7">
      <w:pPr>
        <w:rPr>
          <w:b/>
        </w:rPr>
      </w:pPr>
    </w:p>
    <w:p w14:paraId="76C4DE00" w14:textId="61684566" w:rsidR="00DD31E3" w:rsidRDefault="00A43FF3">
      <w:r>
        <w:rPr>
          <w:b/>
        </w:rPr>
        <w:t xml:space="preserve">Manager Insight: </w:t>
      </w:r>
    </w:p>
    <w:p w14:paraId="7985A24E" w14:textId="6E9C9D73" w:rsidR="00DD31E3" w:rsidRDefault="00A43FF3">
      <w:r>
        <w:t>Most workflows contain more than one type of friction. Start with the friction that creates the biggest business impact</w:t>
      </w:r>
      <w:r w:rsidR="002147E7">
        <w:t xml:space="preserve">, </w:t>
      </w:r>
      <w:r>
        <w:t>not the one that's easiest to automate.</w:t>
      </w:r>
    </w:p>
    <w:p w14:paraId="16B0715D" w14:textId="77777777" w:rsidR="00DD31E3" w:rsidRDefault="00A43FF3">
      <w:pPr>
        <w:pStyle w:val="Heading2"/>
      </w:pPr>
      <w:r>
        <w:t>The Workflow Mapping Process</w:t>
      </w:r>
    </w:p>
    <w:p w14:paraId="09F9CD56" w14:textId="77777777" w:rsidR="00DD31E3" w:rsidRDefault="00A43FF3">
      <w:pPr>
        <w:pStyle w:val="Heading3"/>
      </w:pPr>
      <w:r>
        <w:t>1. Choose One Workflow Worth Improving</w:t>
      </w:r>
    </w:p>
    <w:p w14:paraId="4F4719D5" w14:textId="77777777" w:rsidR="00DD31E3" w:rsidRDefault="00A43FF3">
      <w:r>
        <w:rPr>
          <w:b/>
        </w:rPr>
        <w:t xml:space="preserve">Goal: </w:t>
      </w:r>
      <w:r>
        <w:t>Select a workflow where a relatively small improvement could create meaningful value.</w:t>
      </w:r>
    </w:p>
    <w:p w14:paraId="75B6E60E" w14:textId="77777777" w:rsidR="00DD31E3" w:rsidRDefault="00A43FF3">
      <w:r>
        <w:t>Look for work that happens frequently, frustrates the team, creates delays, or is performed inconsistently. Avoid rare activities, constantly changing processes, or work already being redesigned. Choose something important enough that people notice the improvement, but small enough to complete within a few weeks.</w:t>
      </w:r>
    </w:p>
    <w:p w14:paraId="04A49396" w14:textId="77777777" w:rsidR="00DD31E3" w:rsidRDefault="00A43FF3">
      <w:r>
        <w:rPr>
          <w:b/>
        </w:rPr>
        <w:t xml:space="preserve">Watch for: </w:t>
      </w:r>
      <w:r>
        <w:t>If everyone complains about the same task, you've probably found a good candidate.</w:t>
      </w:r>
    </w:p>
    <w:p w14:paraId="38BE9591" w14:textId="77777777" w:rsidR="00DD31E3" w:rsidRDefault="00A43FF3">
      <w:pPr>
        <w:pStyle w:val="Heading3"/>
      </w:pPr>
      <w:r>
        <w:t>2. Map What Actually Happens</w:t>
      </w:r>
    </w:p>
    <w:p w14:paraId="027CBEBC" w14:textId="71AB4552" w:rsidR="00DD31E3" w:rsidRDefault="00A43FF3">
      <w:r>
        <w:rPr>
          <w:b/>
        </w:rPr>
        <w:t xml:space="preserve">Goal: </w:t>
      </w:r>
      <w:r>
        <w:t>Understand how work really gets done</w:t>
      </w:r>
      <w:r w:rsidR="002147E7">
        <w:t xml:space="preserve"> - </w:t>
      </w:r>
      <w:r>
        <w:t>not how it's supposed to happen.</w:t>
      </w:r>
    </w:p>
    <w:p w14:paraId="06ADEAB9" w14:textId="77777777" w:rsidR="00DD31E3" w:rsidRDefault="00A43FF3">
      <w:r>
        <w:t>The goal isn't to create a perfect process map. Capture the major stages rather than every click or decision. Pay attention to where work waits, where information changes hands, where people leave the official process, where someone says 'it depends,' and where experienced employees work differently than new employees.</w:t>
      </w:r>
    </w:p>
    <w:p w14:paraId="59126611" w14:textId="77777777" w:rsidR="00DD31E3" w:rsidRDefault="00A43FF3">
      <w:r>
        <w:rPr>
          <w:b/>
        </w:rPr>
        <w:t xml:space="preserve">Watch for: </w:t>
      </w:r>
      <w:r>
        <w:t>If your process map matches the SOP exactly, you probably haven't mapped the real workflow.</w:t>
      </w:r>
    </w:p>
    <w:p w14:paraId="31E2871D" w14:textId="77777777" w:rsidR="00DD31E3" w:rsidRDefault="00A43FF3">
      <w:pPr>
        <w:pStyle w:val="Heading3"/>
      </w:pPr>
      <w:r>
        <w:t>3. Diagnose the Friction</w:t>
      </w:r>
    </w:p>
    <w:p w14:paraId="5A663222" w14:textId="77777777" w:rsidR="00DD31E3" w:rsidRDefault="00A43FF3">
      <w:r>
        <w:rPr>
          <w:b/>
        </w:rPr>
        <w:t xml:space="preserve">Goal: </w:t>
      </w:r>
      <w:r>
        <w:t>Understand why time, effort, or quality is being lost.</w:t>
      </w:r>
    </w:p>
    <w:p w14:paraId="1D9E30F3" w14:textId="05FE922B" w:rsidR="00DD31E3" w:rsidRDefault="00A43FF3">
      <w:r>
        <w:t xml:space="preserve">Use the </w:t>
      </w:r>
      <w:r w:rsidR="006466B3">
        <w:t xml:space="preserve">5 </w:t>
      </w:r>
      <w:r>
        <w:t>Types of Workflow Friction as your diagnostic lens. Don't stop at identifying friction</w:t>
      </w:r>
      <w:r w:rsidR="00F26F98">
        <w:t xml:space="preserve"> - </w:t>
      </w:r>
      <w:r>
        <w:t>ask why it exists. Sometimes AI is the answer. Sometimes the workflow itself needs to change before AI adds value.</w:t>
      </w:r>
    </w:p>
    <w:p w14:paraId="58C891A6" w14:textId="77777777" w:rsidR="00DD31E3" w:rsidRDefault="00A43FF3">
      <w:r>
        <w:rPr>
          <w:b/>
        </w:rPr>
        <w:t xml:space="preserve">Watch for: </w:t>
      </w:r>
      <w:r>
        <w:t>Avoid automating a bad process. Fix unnecessary steps, unclear roles, or poor decisions before layering on AI.</w:t>
      </w:r>
    </w:p>
    <w:p w14:paraId="21887010" w14:textId="77777777" w:rsidR="00DD31E3" w:rsidRDefault="00A43FF3">
      <w:pPr>
        <w:pStyle w:val="Heading3"/>
      </w:pPr>
      <w:r>
        <w:t>4. Identify the AI Opportunity</w:t>
      </w:r>
    </w:p>
    <w:p w14:paraId="0A3FD8BA" w14:textId="3CFEE716" w:rsidR="00DD31E3" w:rsidRDefault="00A43FF3">
      <w:r>
        <w:rPr>
          <w:b/>
        </w:rPr>
        <w:t xml:space="preserve">Goal: </w:t>
      </w:r>
      <w:r>
        <w:t>Match AI to the work</w:t>
      </w:r>
      <w:r w:rsidR="00F26F98">
        <w:t xml:space="preserve">, </w:t>
      </w:r>
      <w:r>
        <w:t>not the technology.</w:t>
      </w:r>
    </w:p>
    <w:p w14:paraId="4E6A12EA" w14:textId="77777777" w:rsidR="00DD31E3" w:rsidRDefault="00A43FF3">
      <w:r>
        <w:t>Instead of asking where AI fits, ask what job someone is doing that AI could help perform. Think in verbs: draft, summarize, organize, compare, extract, rewrite, brainstorm, analyze, review, explain, or challenge.</w:t>
      </w:r>
    </w:p>
    <w:p w14:paraId="56646F73" w14:textId="77777777" w:rsidR="00DD31E3" w:rsidRDefault="00A43FF3">
      <w:r>
        <w:rPr>
          <w:b/>
        </w:rPr>
        <w:t xml:space="preserve">Watch for: </w:t>
      </w:r>
      <w:r>
        <w:t>The best AI opportunities usually remove friction while allowing people to focus on higher-value work.</w:t>
      </w:r>
    </w:p>
    <w:p w14:paraId="406B0253" w14:textId="77777777" w:rsidR="003531E6" w:rsidRDefault="003531E6"/>
    <w:p w14:paraId="7C6A5C42" w14:textId="77777777" w:rsidR="003531E6" w:rsidRPr="003531E6" w:rsidRDefault="003531E6" w:rsidP="003531E6">
      <w:pPr>
        <w:rPr>
          <w:b/>
          <w:bCs/>
        </w:rPr>
      </w:pPr>
      <w:r w:rsidRPr="003531E6">
        <w:rPr>
          <w:b/>
          <w:bCs/>
        </w:rPr>
        <w:t>Manager Insight: Protect the Purpose of the Work</w:t>
      </w:r>
    </w:p>
    <w:p w14:paraId="17623A9A" w14:textId="77777777" w:rsidR="003531E6" w:rsidRPr="003531E6" w:rsidRDefault="003531E6" w:rsidP="003531E6">
      <w:r w:rsidRPr="003531E6">
        <w:t>Before introducing AI into a workflow, ask:</w:t>
      </w:r>
    </w:p>
    <w:p w14:paraId="2E6EEBB4" w14:textId="77777777" w:rsidR="003531E6" w:rsidRPr="003531E6" w:rsidRDefault="003531E6" w:rsidP="003531E6">
      <w:r w:rsidRPr="003531E6">
        <w:rPr>
          <w:b/>
          <w:bCs/>
        </w:rPr>
        <w:t>What is the real purpose of this work?</w:t>
      </w:r>
    </w:p>
    <w:p w14:paraId="70553659" w14:textId="77777777" w:rsidR="003531E6" w:rsidRPr="003531E6" w:rsidRDefault="003531E6" w:rsidP="003531E6">
      <w:r w:rsidRPr="003531E6">
        <w:t>Use AI to strengthen that purpose—not replace it.</w:t>
      </w:r>
    </w:p>
    <w:p w14:paraId="1012EBFF" w14:textId="77777777" w:rsidR="003531E6" w:rsidRPr="003531E6" w:rsidRDefault="003531E6" w:rsidP="003531E6">
      <w:r w:rsidRPr="003531E6">
        <w:t>If the highest value comes from preparing information, organizing data, or reducing repetitive effort, AI can often create significant value.</w:t>
      </w:r>
    </w:p>
    <w:p w14:paraId="40F44C42" w14:textId="77777777" w:rsidR="003531E6" w:rsidRPr="003531E6" w:rsidRDefault="003531E6" w:rsidP="003531E6">
      <w:r w:rsidRPr="003531E6">
        <w:t>If the highest value comes from human judgment, discussion, coaching, relationship-building, or decision-making, AI should support those activities—not replace them.</w:t>
      </w:r>
    </w:p>
    <w:p w14:paraId="771E69C6" w14:textId="77777777" w:rsidR="003531E6" w:rsidRPr="003531E6" w:rsidRDefault="003531E6" w:rsidP="003531E6">
      <w:r w:rsidRPr="003531E6">
        <w:t>A better question than:</w:t>
      </w:r>
    </w:p>
    <w:p w14:paraId="64CCBD0D" w14:textId="77777777" w:rsidR="003531E6" w:rsidRPr="003531E6" w:rsidRDefault="003531E6" w:rsidP="003531E6">
      <w:r w:rsidRPr="003531E6">
        <w:rPr>
          <w:b/>
          <w:bCs/>
        </w:rPr>
        <w:t>"Can AI do this?"</w:t>
      </w:r>
    </w:p>
    <w:p w14:paraId="1D7D79C3" w14:textId="77777777" w:rsidR="003531E6" w:rsidRPr="003531E6" w:rsidRDefault="003531E6" w:rsidP="003531E6">
      <w:r w:rsidRPr="003531E6">
        <w:t>is:</w:t>
      </w:r>
    </w:p>
    <w:p w14:paraId="71B4DFBD" w14:textId="77777777" w:rsidR="003531E6" w:rsidRPr="003531E6" w:rsidRDefault="003531E6" w:rsidP="003531E6">
      <w:r w:rsidRPr="003531E6">
        <w:rPr>
          <w:b/>
          <w:bCs/>
        </w:rPr>
        <w:t>"Should AI do this?"</w:t>
      </w:r>
    </w:p>
    <w:p w14:paraId="42F854D0" w14:textId="77777777" w:rsidR="003531E6" w:rsidRPr="003531E6" w:rsidRDefault="003531E6" w:rsidP="003531E6">
      <w:r w:rsidRPr="003531E6">
        <w:rPr>
          <w:b/>
          <w:bCs/>
        </w:rPr>
        <w:t>Use AI to remove friction from the work—not the value from the work.</w:t>
      </w:r>
    </w:p>
    <w:p w14:paraId="661483D0" w14:textId="77777777" w:rsidR="00DD31E3" w:rsidRDefault="00A43FF3">
      <w:pPr>
        <w:pStyle w:val="Heading3"/>
      </w:pPr>
      <w:r>
        <w:t>5. Start with One Meaningful Improvement</w:t>
      </w:r>
    </w:p>
    <w:p w14:paraId="3C11B820" w14:textId="77777777" w:rsidR="00DD31E3" w:rsidRDefault="00A43FF3">
      <w:r>
        <w:rPr>
          <w:b/>
        </w:rPr>
        <w:t xml:space="preserve">Goal: </w:t>
      </w:r>
      <w:r>
        <w:t>Build capability as well as results.</w:t>
      </w:r>
    </w:p>
    <w:p w14:paraId="0ED17D3E" w14:textId="14F1D2D5" w:rsidR="00DD31E3" w:rsidRDefault="00A43FF3">
      <w:r>
        <w:t>The first workflow you improve isn't about maximizing ROI</w:t>
      </w:r>
      <w:r w:rsidR="00472FA6">
        <w:t xml:space="preserve"> - </w:t>
      </w:r>
      <w:r>
        <w:t>it's about building confidence. Improve one workflow, test it, learn from it, refine it, and then move to the next opportunity.</w:t>
      </w:r>
    </w:p>
    <w:p w14:paraId="15BE704B" w14:textId="77777777" w:rsidR="00DD31E3" w:rsidRDefault="00A43FF3">
      <w:r>
        <w:rPr>
          <w:b/>
        </w:rPr>
        <w:t xml:space="preserve">Watch for: </w:t>
      </w:r>
      <w:r>
        <w:t>Success isn't finishing one improvement. Success is creating a team that knows how to keep improving.</w:t>
      </w:r>
    </w:p>
    <w:p w14:paraId="1358FEA2" w14:textId="77777777" w:rsidR="00EB6102" w:rsidRDefault="00EB6102">
      <w:pPr>
        <w:pStyle w:val="Heading2"/>
      </w:pPr>
    </w:p>
    <w:p w14:paraId="45E6ACA3" w14:textId="47F16914" w:rsidR="00DD31E3" w:rsidRDefault="00A43FF3">
      <w:pPr>
        <w:pStyle w:val="Heading2"/>
      </w:pPr>
      <w:r>
        <w:t>Types of Work AI Can Help With</w:t>
      </w:r>
    </w:p>
    <w:p w14:paraId="3D79B651" w14:textId="77777777" w:rsidR="00DD31E3" w:rsidRDefault="00A43FF3">
      <w:r>
        <w:t>Rather than focusing on AI tools, think about the job that needs to be done.</w:t>
      </w:r>
      <w:r>
        <w:br/>
      </w:r>
      <w:r>
        <w:br/>
        <w:t>Draft • Summarize • Organize • Compare • Extract • Rewrite • Brainstorm • Analyze • Review • Explain • Challenge</w:t>
      </w:r>
    </w:p>
    <w:p w14:paraId="015417BF" w14:textId="77777777" w:rsidR="00DD31E3" w:rsidRDefault="00A43FF3">
      <w:pPr>
        <w:pStyle w:val="Heading2"/>
      </w:pPr>
      <w:r>
        <w:t>Manager Coaching Questions</w:t>
      </w:r>
    </w:p>
    <w:p w14:paraId="121FB775" w14:textId="77777777" w:rsidR="00DD31E3" w:rsidRDefault="00A43FF3">
      <w:pPr>
        <w:pStyle w:val="ListBullet"/>
      </w:pPr>
      <w:r>
        <w:t>Understand</w:t>
      </w:r>
    </w:p>
    <w:p w14:paraId="65CDB867" w14:textId="77777777" w:rsidR="00DD31E3" w:rsidRDefault="00A43FF3">
      <w:pPr>
        <w:pStyle w:val="ListBullet2"/>
      </w:pPr>
      <w:r>
        <w:t>Walk me through how this actually happens.</w:t>
      </w:r>
    </w:p>
    <w:p w14:paraId="202835E7" w14:textId="77777777" w:rsidR="00DD31E3" w:rsidRDefault="00A43FF3">
      <w:pPr>
        <w:pStyle w:val="ListBullet2"/>
      </w:pPr>
      <w:r>
        <w:t>What surprises new employees about this process?</w:t>
      </w:r>
    </w:p>
    <w:p w14:paraId="41A89F0F" w14:textId="77777777" w:rsidR="00DD31E3" w:rsidRDefault="00A43FF3">
      <w:pPr>
        <w:pStyle w:val="ListBullet"/>
      </w:pPr>
      <w:r>
        <w:t>Diagnose</w:t>
      </w:r>
    </w:p>
    <w:p w14:paraId="7CEAC881" w14:textId="77777777" w:rsidR="00DD31E3" w:rsidRDefault="00A43FF3">
      <w:pPr>
        <w:pStyle w:val="ListBullet2"/>
      </w:pPr>
      <w:r>
        <w:t>Where does work slow down?</w:t>
      </w:r>
    </w:p>
    <w:p w14:paraId="561AF6B2" w14:textId="77777777" w:rsidR="00DD31E3" w:rsidRDefault="00A43FF3">
      <w:pPr>
        <w:pStyle w:val="ListBullet2"/>
      </w:pPr>
      <w:r>
        <w:t>Where does quality suffer?</w:t>
      </w:r>
    </w:p>
    <w:p w14:paraId="6376F1FD" w14:textId="77777777" w:rsidR="00DD31E3" w:rsidRDefault="00A43FF3">
      <w:pPr>
        <w:pStyle w:val="ListBullet2"/>
      </w:pPr>
      <w:r>
        <w:t>Where do people spend time without adding much value?</w:t>
      </w:r>
    </w:p>
    <w:p w14:paraId="652E6341" w14:textId="77777777" w:rsidR="00DD31E3" w:rsidRDefault="00A43FF3">
      <w:pPr>
        <w:pStyle w:val="ListBullet"/>
      </w:pPr>
      <w:r>
        <w:t>Improve</w:t>
      </w:r>
    </w:p>
    <w:p w14:paraId="3FA2A77B" w14:textId="77777777" w:rsidR="00DD31E3" w:rsidRDefault="00A43FF3">
      <w:pPr>
        <w:pStyle w:val="ListBullet2"/>
      </w:pPr>
      <w:r>
        <w:t>What job could AI help perform?</w:t>
      </w:r>
    </w:p>
    <w:p w14:paraId="5DFFDE9E" w14:textId="77777777" w:rsidR="00DD31E3" w:rsidRDefault="00A43FF3">
      <w:pPr>
        <w:pStyle w:val="ListBullet2"/>
      </w:pPr>
      <w:r>
        <w:t>If we improved only one step, which would matter most?</w:t>
      </w:r>
    </w:p>
    <w:p w14:paraId="3C0C316F" w14:textId="77777777" w:rsidR="00DD31E3" w:rsidRDefault="00A43FF3">
      <w:pPr>
        <w:pStyle w:val="Heading2"/>
      </w:pPr>
      <w:r>
        <w:t>Common Traps</w:t>
      </w:r>
    </w:p>
    <w:p w14:paraId="3AD14797" w14:textId="77777777" w:rsidR="00DD31E3" w:rsidRDefault="00A43FF3">
      <w:pPr>
        <w:pStyle w:val="ListBullet"/>
      </w:pPr>
      <w:r>
        <w:t>Starting with the AI tool instead of the work.</w:t>
      </w:r>
    </w:p>
    <w:p w14:paraId="09B444A6" w14:textId="77777777" w:rsidR="00DD31E3" w:rsidRDefault="00A43FF3">
      <w:pPr>
        <w:pStyle w:val="ListBullet"/>
      </w:pPr>
      <w:r>
        <w:t>Trying to redesign everything at once.</w:t>
      </w:r>
    </w:p>
    <w:p w14:paraId="63BA5125" w14:textId="77777777" w:rsidR="00DD31E3" w:rsidRDefault="00A43FF3">
      <w:pPr>
        <w:pStyle w:val="ListBullet"/>
      </w:pPr>
      <w:r>
        <w:t>Mistaking busy work for high-value work.</w:t>
      </w:r>
    </w:p>
    <w:p w14:paraId="7DC7E529" w14:textId="77777777" w:rsidR="00DD31E3" w:rsidRDefault="00A43FF3">
      <w:pPr>
        <w:pStyle w:val="ListBullet"/>
      </w:pPr>
      <w:r>
        <w:t>Optimizing a workflow that doesn't meaningfully improve outcomes.</w:t>
      </w:r>
    </w:p>
    <w:p w14:paraId="78AF453C" w14:textId="77777777" w:rsidR="00DD31E3" w:rsidRDefault="00A43FF3">
      <w:pPr>
        <w:pStyle w:val="Heading2"/>
      </w:pPr>
      <w:r>
        <w:t>Next Step</w:t>
      </w:r>
    </w:p>
    <w:p w14:paraId="77000C00" w14:textId="77777777" w:rsidR="00DD31E3" w:rsidRDefault="00A43FF3">
      <w:r>
        <w:t>Once you've identified a worthwhile workflow, run a Workflow Improvement Sprint with your team to redesign the work, test improvements, and capture reusable assets.</w:t>
      </w:r>
    </w:p>
    <w:p w14:paraId="57D949EB" w14:textId="77777777" w:rsidR="00DD31E3" w:rsidRDefault="00A43FF3">
      <w:r>
        <w:br w:type="page"/>
      </w:r>
    </w:p>
    <w:p w14:paraId="45F5A831" w14:textId="77777777" w:rsidR="00DD31E3" w:rsidRDefault="00A43FF3">
      <w:pPr>
        <w:pStyle w:val="Heading1"/>
      </w:pPr>
      <w:r>
        <w:t>Design Notes</w:t>
      </w:r>
    </w:p>
    <w:p w14:paraId="7C42483F" w14:textId="77777777" w:rsidR="00DD31E3" w:rsidRDefault="00A43FF3">
      <w:pPr>
        <w:pStyle w:val="ListBullet"/>
      </w:pPr>
      <w:r>
        <w:t>Make the Five Types of Workflow Friction the hero visual.</w:t>
      </w:r>
    </w:p>
    <w:p w14:paraId="15DAA109" w14:textId="77777777" w:rsidR="00DD31E3" w:rsidRDefault="00A43FF3">
      <w:pPr>
        <w:pStyle w:val="ListBullet"/>
      </w:pPr>
      <w:r>
        <w:t>Visually distinguish Goal and Watch for within each step.</w:t>
      </w:r>
    </w:p>
    <w:p w14:paraId="7F608B64" w14:textId="77777777" w:rsidR="00DD31E3" w:rsidRDefault="00A43FF3">
      <w:pPr>
        <w:pStyle w:val="ListBullet"/>
      </w:pPr>
      <w:r>
        <w:t>Use callout styling for the Core Idea and Manager Insight.</w:t>
      </w:r>
    </w:p>
    <w:p w14:paraId="35D07337" w14:textId="77777777" w:rsidR="00DD31E3" w:rsidRDefault="00A43FF3">
      <w:pPr>
        <w:pStyle w:val="ListBullet"/>
      </w:pPr>
      <w:r>
        <w:t>Present Types of Work AI Can Help With as an icon grid or verb cloud.</w:t>
      </w:r>
    </w:p>
    <w:p w14:paraId="18E0D070" w14:textId="77777777" w:rsidR="00DD31E3" w:rsidRDefault="00A43FF3">
      <w:pPr>
        <w:pStyle w:val="ListBullet"/>
      </w:pPr>
      <w:r>
        <w:t>Target a polished 3-page layout with generous white space.</w:t>
      </w:r>
    </w:p>
    <w:p w14:paraId="2B26545E" w14:textId="77777777" w:rsidR="009561D1" w:rsidRDefault="009561D1" w:rsidP="009561D1">
      <w:pPr>
        <w:pStyle w:val="ListBullet"/>
        <w:numPr>
          <w:ilvl w:val="0"/>
          <w:numId w:val="0"/>
        </w:numPr>
        <w:ind w:left="360" w:hanging="360"/>
      </w:pPr>
    </w:p>
    <w:p w14:paraId="49A06477" w14:textId="77777777" w:rsidR="009561D1" w:rsidRDefault="009561D1" w:rsidP="009561D1">
      <w:pPr>
        <w:pStyle w:val="ListBullet"/>
        <w:numPr>
          <w:ilvl w:val="0"/>
          <w:numId w:val="0"/>
        </w:numPr>
        <w:ind w:left="360" w:hanging="360"/>
      </w:pPr>
    </w:p>
    <w:p w14:paraId="58B5126A" w14:textId="35906093" w:rsidR="009561D1" w:rsidRDefault="009561D1">
      <w:r>
        <w:br w:type="page"/>
      </w:r>
    </w:p>
    <w:p w14:paraId="2981A6F1" w14:textId="77777777" w:rsidR="00B9477F" w:rsidRDefault="00B9477F" w:rsidP="00431628">
      <w:pPr>
        <w:pStyle w:val="Heading1"/>
      </w:pPr>
      <w:r>
        <w:t>AI as a Thought Partner</w:t>
      </w:r>
    </w:p>
    <w:p w14:paraId="6DEE3D5F" w14:textId="1069A505" w:rsidR="00B9477F" w:rsidRDefault="00B9477F" w:rsidP="00B9477F">
      <w:r>
        <w:rPr>
          <w:b/>
        </w:rPr>
        <w:t>Think more deeply. Make better decisions.</w:t>
      </w:r>
      <w:r>
        <w:rPr>
          <w:b/>
        </w:rPr>
        <w:br/>
      </w:r>
      <w:r>
        <w:br/>
      </w:r>
      <w:r>
        <w:rPr>
          <w:b/>
        </w:rPr>
        <w:t xml:space="preserve">Core Idea: </w:t>
      </w:r>
      <w:r>
        <w:t xml:space="preserve">AI creates the most value </w:t>
      </w:r>
      <w:r w:rsidRPr="00EF7C00">
        <w:rPr>
          <w:i/>
          <w:iCs/>
        </w:rPr>
        <w:t>before</w:t>
      </w:r>
      <w:r>
        <w:t xml:space="preserve"> the work begins. Use it to improve your thinking before you use it to improve your output. Good judgment doesn't become less important because AI is involved</w:t>
      </w:r>
      <w:r w:rsidR="00D53779">
        <w:t xml:space="preserve"> - </w:t>
      </w:r>
      <w:r>
        <w:t>it becomes more important.</w:t>
      </w:r>
    </w:p>
    <w:p w14:paraId="67B54CD6" w14:textId="77777777" w:rsidR="00B9477F" w:rsidRDefault="00B9477F" w:rsidP="00B9477F">
      <w:pPr>
        <w:pStyle w:val="Heading2"/>
      </w:pPr>
      <w:r>
        <w:t>When to Use This Guide</w:t>
      </w:r>
    </w:p>
    <w:p w14:paraId="31519A2A" w14:textId="77777777" w:rsidR="00B9477F" w:rsidRDefault="00B9477F" w:rsidP="00B9477F">
      <w:pPr>
        <w:pStyle w:val="ListBullet"/>
      </w:pPr>
      <w:r>
        <w:t>You're preparing an important recommendation or decision.</w:t>
      </w:r>
    </w:p>
    <w:p w14:paraId="229410BB" w14:textId="77777777" w:rsidR="00B9477F" w:rsidRDefault="00B9477F" w:rsidP="00B9477F">
      <w:pPr>
        <w:pStyle w:val="ListBullet"/>
      </w:pPr>
      <w:r>
        <w:t>You want to explore multiple options before committing to one.</w:t>
      </w:r>
    </w:p>
    <w:p w14:paraId="255296C0" w14:textId="77777777" w:rsidR="00B9477F" w:rsidRDefault="00B9477F" w:rsidP="00B9477F">
      <w:pPr>
        <w:pStyle w:val="ListBullet"/>
      </w:pPr>
      <w:r>
        <w:t>You want to challenge your own thinking or uncover blind spots.</w:t>
      </w:r>
    </w:p>
    <w:p w14:paraId="6C6DFBCB" w14:textId="77777777" w:rsidR="00B9477F" w:rsidRDefault="00B9477F" w:rsidP="00B9477F">
      <w:pPr>
        <w:pStyle w:val="ListBullet"/>
      </w:pPr>
      <w:r>
        <w:t>You're preparing for a leadership discussion or high-stakes presentation.</w:t>
      </w:r>
    </w:p>
    <w:p w14:paraId="526195DA" w14:textId="74F19684" w:rsidR="00B9477F" w:rsidRDefault="006466B3" w:rsidP="00B9477F">
      <w:pPr>
        <w:pStyle w:val="Heading2"/>
      </w:pPr>
      <w:r>
        <w:t xml:space="preserve">Your Framework: AI </w:t>
      </w:r>
      <w:r w:rsidR="00B9477F">
        <w:t>Thinking Modes</w:t>
      </w:r>
    </w:p>
    <w:p w14:paraId="04BEB6D2" w14:textId="77777777" w:rsidR="00B9477F" w:rsidRDefault="00B9477F" w:rsidP="00B9477F">
      <w:r>
        <w:t>Before you ask AI a question, decide what role you want it to play. The quality of the conversation depends less on the prompt than on the thinking mode you choose.</w:t>
      </w:r>
    </w:p>
    <w:tbl>
      <w:tblPr>
        <w:tblStyle w:val="TableGrid"/>
        <w:tblW w:w="8866" w:type="dxa"/>
        <w:tblLook w:val="04A0" w:firstRow="1" w:lastRow="0" w:firstColumn="1" w:lastColumn="0" w:noHBand="0" w:noVBand="1"/>
      </w:tblPr>
      <w:tblGrid>
        <w:gridCol w:w="3235"/>
        <w:gridCol w:w="5631"/>
      </w:tblGrid>
      <w:tr w:rsidR="00B9477F" w14:paraId="07CEAF33" w14:textId="77777777" w:rsidTr="00D53779">
        <w:tc>
          <w:tcPr>
            <w:tcW w:w="3235" w:type="dxa"/>
          </w:tcPr>
          <w:p w14:paraId="23785BF9" w14:textId="77777777" w:rsidR="00B9477F" w:rsidRPr="00D53779" w:rsidRDefault="00B9477F" w:rsidP="00431E06">
            <w:pPr>
              <w:rPr>
                <w:b/>
                <w:bCs/>
              </w:rPr>
            </w:pPr>
            <w:r w:rsidRPr="00D53779">
              <w:rPr>
                <w:b/>
                <w:bCs/>
              </w:rPr>
              <w:t>Thinking Mode</w:t>
            </w:r>
          </w:p>
        </w:tc>
        <w:tc>
          <w:tcPr>
            <w:tcW w:w="5631" w:type="dxa"/>
          </w:tcPr>
          <w:p w14:paraId="5B6D3673" w14:textId="77777777" w:rsidR="00B9477F" w:rsidRPr="00D53779" w:rsidRDefault="00B9477F" w:rsidP="00431E06">
            <w:pPr>
              <w:rPr>
                <w:b/>
                <w:bCs/>
              </w:rPr>
            </w:pPr>
            <w:r w:rsidRPr="00D53779">
              <w:rPr>
                <w:b/>
                <w:bCs/>
              </w:rPr>
              <w:t>Ask AI To...</w:t>
            </w:r>
          </w:p>
        </w:tc>
      </w:tr>
      <w:tr w:rsidR="00B9477F" w14:paraId="2A2DB1B9" w14:textId="77777777" w:rsidTr="00D53779">
        <w:tc>
          <w:tcPr>
            <w:tcW w:w="3235" w:type="dxa"/>
          </w:tcPr>
          <w:p w14:paraId="1F23EDB4" w14:textId="77777777" w:rsidR="00B9477F" w:rsidRDefault="00B9477F" w:rsidP="00431E06">
            <w:r>
              <w:t>Challenge</w:t>
            </w:r>
          </w:p>
        </w:tc>
        <w:tc>
          <w:tcPr>
            <w:tcW w:w="5631" w:type="dxa"/>
          </w:tcPr>
          <w:p w14:paraId="4062D261" w14:textId="77777777" w:rsidR="00B9477F" w:rsidRDefault="00B9477F" w:rsidP="00431E06">
            <w:r>
              <w:t>Find weaknesses and test assumptions</w:t>
            </w:r>
          </w:p>
        </w:tc>
      </w:tr>
      <w:tr w:rsidR="00B9477F" w14:paraId="3C40A990" w14:textId="77777777" w:rsidTr="00D53779">
        <w:tc>
          <w:tcPr>
            <w:tcW w:w="3235" w:type="dxa"/>
          </w:tcPr>
          <w:p w14:paraId="3607E1EC" w14:textId="77777777" w:rsidR="00B9477F" w:rsidRDefault="00B9477F" w:rsidP="00431E06">
            <w:r>
              <w:t>Critique</w:t>
            </w:r>
          </w:p>
        </w:tc>
        <w:tc>
          <w:tcPr>
            <w:tcW w:w="5631" w:type="dxa"/>
          </w:tcPr>
          <w:p w14:paraId="6772DACC" w14:textId="77777777" w:rsidR="00B9477F" w:rsidRDefault="00B9477F" w:rsidP="00431E06">
            <w:r>
              <w:t>Improve reasoning or recommendations</w:t>
            </w:r>
          </w:p>
        </w:tc>
      </w:tr>
      <w:tr w:rsidR="00B9477F" w14:paraId="1153B8C7" w14:textId="77777777" w:rsidTr="00D53779">
        <w:tc>
          <w:tcPr>
            <w:tcW w:w="3235" w:type="dxa"/>
          </w:tcPr>
          <w:p w14:paraId="17B5D0E8" w14:textId="77777777" w:rsidR="00B9477F" w:rsidRDefault="00B9477F" w:rsidP="00431E06">
            <w:r>
              <w:t>Compare</w:t>
            </w:r>
          </w:p>
        </w:tc>
        <w:tc>
          <w:tcPr>
            <w:tcW w:w="5631" w:type="dxa"/>
          </w:tcPr>
          <w:p w14:paraId="351C14B8" w14:textId="77777777" w:rsidR="00B9477F" w:rsidRDefault="00B9477F" w:rsidP="00431E06">
            <w:r>
              <w:t>Evaluate alternatives and tradeoffs</w:t>
            </w:r>
          </w:p>
        </w:tc>
      </w:tr>
      <w:tr w:rsidR="00B9477F" w14:paraId="47473CEB" w14:textId="77777777" w:rsidTr="00D53779">
        <w:tc>
          <w:tcPr>
            <w:tcW w:w="3235" w:type="dxa"/>
          </w:tcPr>
          <w:p w14:paraId="53E46D47" w14:textId="77777777" w:rsidR="00B9477F" w:rsidRDefault="00B9477F" w:rsidP="00431E06">
            <w:r>
              <w:t>Expand</w:t>
            </w:r>
          </w:p>
        </w:tc>
        <w:tc>
          <w:tcPr>
            <w:tcW w:w="5631" w:type="dxa"/>
          </w:tcPr>
          <w:p w14:paraId="7D412577" w14:textId="77777777" w:rsidR="00B9477F" w:rsidRDefault="00B9477F" w:rsidP="00431E06">
            <w:r>
              <w:t>Generate additional possibilities</w:t>
            </w:r>
          </w:p>
        </w:tc>
      </w:tr>
      <w:tr w:rsidR="00B9477F" w14:paraId="08398A05" w14:textId="77777777" w:rsidTr="00D53779">
        <w:tc>
          <w:tcPr>
            <w:tcW w:w="3235" w:type="dxa"/>
          </w:tcPr>
          <w:p w14:paraId="12F8D26C" w14:textId="77777777" w:rsidR="00B9477F" w:rsidRDefault="00B9477F" w:rsidP="00431E06">
            <w:r>
              <w:t>Stress-Test</w:t>
            </w:r>
          </w:p>
        </w:tc>
        <w:tc>
          <w:tcPr>
            <w:tcW w:w="5631" w:type="dxa"/>
          </w:tcPr>
          <w:p w14:paraId="6EAD44E9" w14:textId="77777777" w:rsidR="00B9477F" w:rsidRDefault="00B9477F" w:rsidP="00431E06">
            <w:r>
              <w:t>Identify risks and unintended consequences</w:t>
            </w:r>
          </w:p>
        </w:tc>
      </w:tr>
      <w:tr w:rsidR="00B9477F" w14:paraId="75A92F5B" w14:textId="77777777" w:rsidTr="00D53779">
        <w:tc>
          <w:tcPr>
            <w:tcW w:w="3235" w:type="dxa"/>
          </w:tcPr>
          <w:p w14:paraId="2270A089" w14:textId="77777777" w:rsidR="00B9477F" w:rsidRDefault="00B9477F" w:rsidP="00431E06">
            <w:r>
              <w:t>Prioritize</w:t>
            </w:r>
          </w:p>
        </w:tc>
        <w:tc>
          <w:tcPr>
            <w:tcW w:w="5631" w:type="dxa"/>
          </w:tcPr>
          <w:p w14:paraId="55CB5C85" w14:textId="77777777" w:rsidR="00B9477F" w:rsidRDefault="00B9477F" w:rsidP="00431E06">
            <w:r>
              <w:t>Separate what matters most</w:t>
            </w:r>
          </w:p>
        </w:tc>
      </w:tr>
      <w:tr w:rsidR="00B9477F" w14:paraId="5D243338" w14:textId="77777777" w:rsidTr="00D53779">
        <w:tc>
          <w:tcPr>
            <w:tcW w:w="3235" w:type="dxa"/>
          </w:tcPr>
          <w:p w14:paraId="768ABC7A" w14:textId="77777777" w:rsidR="00B9477F" w:rsidRDefault="00B9477F" w:rsidP="00431E06">
            <w:r>
              <w:t>Simplify</w:t>
            </w:r>
          </w:p>
        </w:tc>
        <w:tc>
          <w:tcPr>
            <w:tcW w:w="5631" w:type="dxa"/>
          </w:tcPr>
          <w:p w14:paraId="436D8F6D" w14:textId="77777777" w:rsidR="00B9477F" w:rsidRDefault="00B9477F" w:rsidP="00431E06">
            <w:r>
              <w:t>Clarify complex ideas</w:t>
            </w:r>
          </w:p>
        </w:tc>
      </w:tr>
      <w:tr w:rsidR="00B9477F" w14:paraId="67DF9535" w14:textId="77777777" w:rsidTr="00D53779">
        <w:tc>
          <w:tcPr>
            <w:tcW w:w="3235" w:type="dxa"/>
          </w:tcPr>
          <w:p w14:paraId="50CDD764" w14:textId="77777777" w:rsidR="00B9477F" w:rsidRDefault="00B9477F" w:rsidP="00431E06">
            <w:r>
              <w:t>Reframe</w:t>
            </w:r>
          </w:p>
        </w:tc>
        <w:tc>
          <w:tcPr>
            <w:tcW w:w="5631" w:type="dxa"/>
          </w:tcPr>
          <w:p w14:paraId="03CCEE53" w14:textId="77777777" w:rsidR="00B9477F" w:rsidRDefault="00B9477F" w:rsidP="00431E06">
            <w:r>
              <w:t>Look from a different perspective</w:t>
            </w:r>
          </w:p>
        </w:tc>
      </w:tr>
      <w:tr w:rsidR="00B9477F" w14:paraId="76AD87C7" w14:textId="77777777" w:rsidTr="00D53779">
        <w:tc>
          <w:tcPr>
            <w:tcW w:w="3235" w:type="dxa"/>
          </w:tcPr>
          <w:p w14:paraId="076BEECB" w14:textId="77777777" w:rsidR="00B9477F" w:rsidRDefault="00B9477F" w:rsidP="00431E06">
            <w:r>
              <w:t>Coach</w:t>
            </w:r>
          </w:p>
        </w:tc>
        <w:tc>
          <w:tcPr>
            <w:tcW w:w="5631" w:type="dxa"/>
          </w:tcPr>
          <w:p w14:paraId="52B4A1BC" w14:textId="77777777" w:rsidR="00B9477F" w:rsidRDefault="00B9477F" w:rsidP="00431E06">
            <w:r>
              <w:t>Strengthen your reasoning</w:t>
            </w:r>
          </w:p>
        </w:tc>
      </w:tr>
      <w:tr w:rsidR="00B9477F" w14:paraId="3C588FEE" w14:textId="77777777" w:rsidTr="00D53779">
        <w:tc>
          <w:tcPr>
            <w:tcW w:w="3235" w:type="dxa"/>
          </w:tcPr>
          <w:p w14:paraId="7A3EDF5E" w14:textId="77777777" w:rsidR="00B9477F" w:rsidRDefault="00B9477F" w:rsidP="00431E06">
            <w:r>
              <w:t>Simulate</w:t>
            </w:r>
          </w:p>
        </w:tc>
        <w:tc>
          <w:tcPr>
            <w:tcW w:w="5631" w:type="dxa"/>
          </w:tcPr>
          <w:p w14:paraId="590BFF93" w14:textId="77777777" w:rsidR="00B9477F" w:rsidRDefault="00B9477F" w:rsidP="00431E06">
            <w:r>
              <w:t>Respond as a customer, executive, CFO, competitor, etc.</w:t>
            </w:r>
          </w:p>
        </w:tc>
      </w:tr>
    </w:tbl>
    <w:p w14:paraId="2C967C06" w14:textId="77777777" w:rsidR="00B9477F" w:rsidRDefault="00B9477F" w:rsidP="00B9477F">
      <w:pPr>
        <w:pStyle w:val="Heading2"/>
      </w:pPr>
      <w:r>
        <w:t>Manager Insight</w:t>
      </w:r>
    </w:p>
    <w:p w14:paraId="2420AE80" w14:textId="054A8B0E" w:rsidR="00B9477F" w:rsidRDefault="00B9477F" w:rsidP="00B9477F">
      <w:r>
        <w:t>If AI always agrees with you, you're probably using it as a validator rather than a thought partner. The goal isn't confirmation</w:t>
      </w:r>
      <w:r w:rsidR="00D53779">
        <w:t xml:space="preserve"> - </w:t>
      </w:r>
      <w:r>
        <w:t>it's better thinking.</w:t>
      </w:r>
    </w:p>
    <w:p w14:paraId="14D32072" w14:textId="77777777" w:rsidR="00B9477F" w:rsidRDefault="00B9477F" w:rsidP="00B9477F">
      <w:pPr>
        <w:pStyle w:val="Heading2"/>
      </w:pPr>
      <w:r>
        <w:t>The Thought Partner Process</w:t>
      </w:r>
    </w:p>
    <w:p w14:paraId="029074E2" w14:textId="77777777" w:rsidR="00B9477F" w:rsidRDefault="00B9477F" w:rsidP="00B9477F">
      <w:pPr>
        <w:pStyle w:val="Heading3"/>
      </w:pPr>
      <w:r>
        <w:t>1. Clarify the Decision</w:t>
      </w:r>
    </w:p>
    <w:p w14:paraId="7AE0AFCE" w14:textId="77777777" w:rsidR="00B9477F" w:rsidRDefault="00B9477F" w:rsidP="00B9477F">
      <w:r>
        <w:rPr>
          <w:b/>
        </w:rPr>
        <w:t xml:space="preserve">Goal: </w:t>
      </w:r>
      <w:r>
        <w:t>Define the decision before asking AI for help.</w:t>
      </w:r>
    </w:p>
    <w:p w14:paraId="18C56A67" w14:textId="77777777" w:rsidR="00B9477F" w:rsidRDefault="00B9477F" w:rsidP="00B9477F">
      <w:r>
        <w:t>State the decision, objective, constraints, stakeholders, and what success looks like.</w:t>
      </w:r>
    </w:p>
    <w:p w14:paraId="688F9F7F" w14:textId="77777777" w:rsidR="00B9477F" w:rsidRDefault="00B9477F" w:rsidP="00B9477F">
      <w:r>
        <w:rPr>
          <w:b/>
        </w:rPr>
        <w:t xml:space="preserve">Watch for: </w:t>
      </w:r>
      <w:r>
        <w:t>Vague questions produce generic answers.</w:t>
      </w:r>
    </w:p>
    <w:p w14:paraId="68E6C02C" w14:textId="77777777" w:rsidR="00B9477F" w:rsidRDefault="00B9477F" w:rsidP="00B9477F">
      <w:pPr>
        <w:pStyle w:val="Heading3"/>
      </w:pPr>
      <w:r>
        <w:t>2. Choose the Thinking Mode</w:t>
      </w:r>
    </w:p>
    <w:p w14:paraId="77674D8B" w14:textId="77777777" w:rsidR="00B9477F" w:rsidRDefault="00B9477F" w:rsidP="00B9477F">
      <w:r>
        <w:rPr>
          <w:b/>
        </w:rPr>
        <w:t xml:space="preserve">Goal: </w:t>
      </w:r>
      <w:r>
        <w:t>Decide how AI should contribute.</w:t>
      </w:r>
    </w:p>
    <w:p w14:paraId="5116CD79" w14:textId="77777777" w:rsidR="00B9477F" w:rsidRDefault="00B9477F" w:rsidP="00B9477F">
      <w:r>
        <w:t>Select the thinking mode that best matches your need instead of asking for a general response.</w:t>
      </w:r>
    </w:p>
    <w:p w14:paraId="72D57E16" w14:textId="77777777" w:rsidR="00B9477F" w:rsidRDefault="00B9477F" w:rsidP="00B9477F">
      <w:r>
        <w:rPr>
          <w:b/>
        </w:rPr>
        <w:t xml:space="preserve">Watch for: </w:t>
      </w:r>
      <w:r>
        <w:t>Changing the thinking mode often changes the quality of insight more than changing the prompt.</w:t>
      </w:r>
    </w:p>
    <w:p w14:paraId="0352F7C0" w14:textId="77777777" w:rsidR="00B9477F" w:rsidRDefault="00B9477F" w:rsidP="00B9477F">
      <w:pPr>
        <w:pStyle w:val="Heading3"/>
      </w:pPr>
      <w:r>
        <w:t>3. Provide Meaningful Context</w:t>
      </w:r>
    </w:p>
    <w:p w14:paraId="20F727A4" w14:textId="77777777" w:rsidR="00B9477F" w:rsidRDefault="00B9477F" w:rsidP="00B9477F">
      <w:r>
        <w:rPr>
          <w:b/>
        </w:rPr>
        <w:t xml:space="preserve">Goal: </w:t>
      </w:r>
      <w:r>
        <w:t>Give AI enough information to reason well.</w:t>
      </w:r>
    </w:p>
    <w:p w14:paraId="44B87C79" w14:textId="77777777" w:rsidR="00B9477F" w:rsidRDefault="00B9477F" w:rsidP="00B9477F">
      <w:r>
        <w:t>Share relevant background, assumptions, constraints, audience, and business context.</w:t>
      </w:r>
    </w:p>
    <w:p w14:paraId="748BF9C8" w14:textId="77777777" w:rsidR="00B9477F" w:rsidRDefault="00B9477F" w:rsidP="00B9477F">
      <w:r>
        <w:rPr>
          <w:b/>
        </w:rPr>
        <w:t xml:space="preserve">Watch for: </w:t>
      </w:r>
      <w:r>
        <w:t>AI can't critique what it doesn't understand.</w:t>
      </w:r>
    </w:p>
    <w:p w14:paraId="38FA66F7" w14:textId="77777777" w:rsidR="00B9477F" w:rsidRDefault="00B9477F" w:rsidP="00B9477F">
      <w:pPr>
        <w:pStyle w:val="Heading3"/>
      </w:pPr>
      <w:r>
        <w:t>4. Explore Multiple Perspectives</w:t>
      </w:r>
    </w:p>
    <w:p w14:paraId="794CEE90" w14:textId="77777777" w:rsidR="00B9477F" w:rsidRDefault="00B9477F" w:rsidP="00B9477F">
      <w:r>
        <w:rPr>
          <w:b/>
        </w:rPr>
        <w:t xml:space="preserve">Goal: </w:t>
      </w:r>
      <w:r>
        <w:t>Expand your thinking before narrowing it.</w:t>
      </w:r>
    </w:p>
    <w:p w14:paraId="17690C8A" w14:textId="77777777" w:rsidR="00B9477F" w:rsidRDefault="00B9477F" w:rsidP="00B9477F">
      <w:r>
        <w:t>Ask AI to challenge your recommendation, argue the opposite position, or respond from different stakeholder perspectives.</w:t>
      </w:r>
    </w:p>
    <w:p w14:paraId="3412D849" w14:textId="77777777" w:rsidR="00B9477F" w:rsidRDefault="00B9477F" w:rsidP="00B9477F">
      <w:r>
        <w:rPr>
          <w:b/>
        </w:rPr>
        <w:t xml:space="preserve">Watch for: </w:t>
      </w:r>
      <w:r>
        <w:t>Don't stop after the first good answer.</w:t>
      </w:r>
    </w:p>
    <w:p w14:paraId="52002D4E" w14:textId="77777777" w:rsidR="00B9477F" w:rsidRDefault="00B9477F" w:rsidP="00B9477F">
      <w:pPr>
        <w:pStyle w:val="Heading3"/>
      </w:pPr>
      <w:r>
        <w:t>5. Own the Decision</w:t>
      </w:r>
    </w:p>
    <w:p w14:paraId="6BD6D96F" w14:textId="0E58D207" w:rsidR="00B9477F" w:rsidRDefault="00B9477F" w:rsidP="00B9477F">
      <w:r>
        <w:rPr>
          <w:b/>
        </w:rPr>
        <w:t xml:space="preserve">Goal: </w:t>
      </w:r>
      <w:r>
        <w:t>Use AI to improve judgment</w:t>
      </w:r>
      <w:r w:rsidR="006E3F04">
        <w:t xml:space="preserve"> - </w:t>
      </w:r>
      <w:r>
        <w:t>not replace it.</w:t>
      </w:r>
    </w:p>
    <w:p w14:paraId="2C6057D5" w14:textId="77777777" w:rsidR="00B9477F" w:rsidRDefault="00B9477F" w:rsidP="00B9477F">
      <w:r>
        <w:t>Review the insights, decide what you accept or reject, and make the final call using your experience and accountability.</w:t>
      </w:r>
    </w:p>
    <w:p w14:paraId="07165E6C" w14:textId="77777777" w:rsidR="00B9477F" w:rsidRDefault="00B9477F" w:rsidP="00B9477F">
      <w:r>
        <w:rPr>
          <w:b/>
        </w:rPr>
        <w:t xml:space="preserve">Watch for: </w:t>
      </w:r>
      <w:r>
        <w:t>AI informs decisions. Managers make them.</w:t>
      </w:r>
    </w:p>
    <w:p w14:paraId="00311920" w14:textId="61AED233" w:rsidR="00B9477F" w:rsidRDefault="00B9477F" w:rsidP="00B9477F">
      <w:pPr>
        <w:pStyle w:val="Heading2"/>
      </w:pPr>
      <w:r>
        <w:t>Perspective Shifts</w:t>
      </w:r>
    </w:p>
    <w:p w14:paraId="769D8377" w14:textId="77777777" w:rsidR="00B9477F" w:rsidRDefault="00B9477F" w:rsidP="00B9477F">
      <w:r>
        <w:t>When your thinking feels stuck, ask AI to respond from another point of view:</w:t>
      </w:r>
    </w:p>
    <w:p w14:paraId="13C957D5" w14:textId="77777777" w:rsidR="00B9477F" w:rsidRDefault="00B9477F" w:rsidP="00B9477F">
      <w:pPr>
        <w:pStyle w:val="ListBullet"/>
      </w:pPr>
      <w:r>
        <w:t>A customer</w:t>
      </w:r>
    </w:p>
    <w:p w14:paraId="2E3B41F3" w14:textId="77777777" w:rsidR="00B9477F" w:rsidRDefault="00B9477F" w:rsidP="00B9477F">
      <w:pPr>
        <w:pStyle w:val="ListBullet"/>
      </w:pPr>
      <w:r>
        <w:t>A frontline employee</w:t>
      </w:r>
    </w:p>
    <w:p w14:paraId="325DCA44" w14:textId="77777777" w:rsidR="00B9477F" w:rsidRDefault="00B9477F" w:rsidP="00B9477F">
      <w:pPr>
        <w:pStyle w:val="ListBullet"/>
      </w:pPr>
      <w:r>
        <w:t>Your CEO</w:t>
      </w:r>
    </w:p>
    <w:p w14:paraId="53255504" w14:textId="77777777" w:rsidR="00B9477F" w:rsidRDefault="00B9477F" w:rsidP="00B9477F">
      <w:pPr>
        <w:pStyle w:val="ListBullet"/>
      </w:pPr>
      <w:r>
        <w:t>Your CFO</w:t>
      </w:r>
    </w:p>
    <w:p w14:paraId="5A3B4AC6" w14:textId="77777777" w:rsidR="00B9477F" w:rsidRDefault="00B9477F" w:rsidP="00B9477F">
      <w:pPr>
        <w:pStyle w:val="ListBullet"/>
      </w:pPr>
      <w:r>
        <w:t>A skeptical executive</w:t>
      </w:r>
    </w:p>
    <w:p w14:paraId="2FB08358" w14:textId="77777777" w:rsidR="00B9477F" w:rsidRDefault="00B9477F" w:rsidP="00B9477F">
      <w:pPr>
        <w:pStyle w:val="ListBullet"/>
      </w:pPr>
      <w:r>
        <w:t>A regulator</w:t>
      </w:r>
    </w:p>
    <w:p w14:paraId="21AB92A6" w14:textId="77777777" w:rsidR="00B9477F" w:rsidRDefault="00B9477F" w:rsidP="00B9477F">
      <w:pPr>
        <w:pStyle w:val="ListBullet"/>
      </w:pPr>
      <w:r>
        <w:t>A competitor</w:t>
      </w:r>
    </w:p>
    <w:p w14:paraId="4E25AF50" w14:textId="77777777" w:rsidR="00B9477F" w:rsidRDefault="00B9477F" w:rsidP="00B9477F">
      <w:pPr>
        <w:pStyle w:val="ListBullet"/>
      </w:pPr>
      <w:r>
        <w:t>A first-time user</w:t>
      </w:r>
    </w:p>
    <w:p w14:paraId="16C37512" w14:textId="77777777" w:rsidR="00B9477F" w:rsidRDefault="00B9477F" w:rsidP="00B9477F">
      <w:pPr>
        <w:pStyle w:val="Heading2"/>
      </w:pPr>
      <w:r>
        <w:t>Manager Coaching Questions</w:t>
      </w:r>
    </w:p>
    <w:p w14:paraId="636EE152" w14:textId="77777777" w:rsidR="00B9477F" w:rsidRDefault="00B9477F" w:rsidP="00B9477F">
      <w:pPr>
        <w:pStyle w:val="ListBullet"/>
      </w:pPr>
      <w:r>
        <w:t>Challenge</w:t>
      </w:r>
    </w:p>
    <w:p w14:paraId="2FC6DFF4" w14:textId="77777777" w:rsidR="00B9477F" w:rsidRDefault="00B9477F" w:rsidP="00B9477F">
      <w:pPr>
        <w:pStyle w:val="ListBullet2"/>
      </w:pPr>
      <w:r>
        <w:t>What assumptions am I making?</w:t>
      </w:r>
    </w:p>
    <w:p w14:paraId="7B8A7352" w14:textId="77777777" w:rsidR="00B9477F" w:rsidRDefault="00B9477F" w:rsidP="00B9477F">
      <w:pPr>
        <w:pStyle w:val="ListBullet2"/>
      </w:pPr>
      <w:r>
        <w:t>Where is my logic weakest?</w:t>
      </w:r>
    </w:p>
    <w:p w14:paraId="09770F46" w14:textId="77777777" w:rsidR="00B9477F" w:rsidRDefault="00B9477F" w:rsidP="00B9477F">
      <w:pPr>
        <w:pStyle w:val="ListBullet"/>
      </w:pPr>
      <w:r>
        <w:t>Expand</w:t>
      </w:r>
    </w:p>
    <w:p w14:paraId="379194EC" w14:textId="77777777" w:rsidR="00B9477F" w:rsidRDefault="00B9477F" w:rsidP="00B9477F">
      <w:pPr>
        <w:pStyle w:val="ListBullet2"/>
      </w:pPr>
      <w:r>
        <w:t>What alternatives haven't I considered?</w:t>
      </w:r>
    </w:p>
    <w:p w14:paraId="670AE6D1" w14:textId="77777777" w:rsidR="00B9477F" w:rsidRDefault="00B9477F" w:rsidP="00B9477F">
      <w:pPr>
        <w:pStyle w:val="ListBullet2"/>
      </w:pPr>
      <w:r>
        <w:t>How might another industry approach this?</w:t>
      </w:r>
    </w:p>
    <w:p w14:paraId="2845CBE6" w14:textId="77777777" w:rsidR="00B9477F" w:rsidRDefault="00B9477F" w:rsidP="00B9477F">
      <w:pPr>
        <w:pStyle w:val="ListBullet"/>
      </w:pPr>
      <w:r>
        <w:t>Stress-Test</w:t>
      </w:r>
    </w:p>
    <w:p w14:paraId="18AC0695" w14:textId="77777777" w:rsidR="00B9477F" w:rsidRDefault="00B9477F" w:rsidP="00B9477F">
      <w:pPr>
        <w:pStyle w:val="ListBullet2"/>
      </w:pPr>
      <w:r>
        <w:t>What could cause this recommendation to fail?</w:t>
      </w:r>
    </w:p>
    <w:p w14:paraId="1A85354F" w14:textId="77777777" w:rsidR="00B9477F" w:rsidRDefault="00B9477F" w:rsidP="00B9477F">
      <w:pPr>
        <w:pStyle w:val="ListBullet2"/>
      </w:pPr>
      <w:r>
        <w:t>What questions should I expect from leadership?</w:t>
      </w:r>
    </w:p>
    <w:p w14:paraId="035ACD80" w14:textId="77777777" w:rsidR="00B9477F" w:rsidRDefault="00B9477F" w:rsidP="00B9477F">
      <w:pPr>
        <w:pStyle w:val="ListBullet"/>
      </w:pPr>
      <w:r>
        <w:t>Refine</w:t>
      </w:r>
    </w:p>
    <w:p w14:paraId="4D8A6B03" w14:textId="77777777" w:rsidR="00B9477F" w:rsidRDefault="00B9477F" w:rsidP="00B9477F">
      <w:pPr>
        <w:pStyle w:val="ListBullet2"/>
      </w:pPr>
      <w:r>
        <w:t>What evidence would strengthen this recommendation?</w:t>
      </w:r>
    </w:p>
    <w:p w14:paraId="52381ED1" w14:textId="77777777" w:rsidR="00B9477F" w:rsidRDefault="00B9477F" w:rsidP="00B9477F">
      <w:pPr>
        <w:pStyle w:val="ListBullet2"/>
      </w:pPr>
      <w:r>
        <w:t>What would make this easier to act on?</w:t>
      </w:r>
    </w:p>
    <w:p w14:paraId="4E0311C4" w14:textId="77777777" w:rsidR="00B9477F" w:rsidRDefault="00B9477F" w:rsidP="00B9477F">
      <w:pPr>
        <w:pStyle w:val="Heading2"/>
      </w:pPr>
      <w:r>
        <w:t>Common Traps</w:t>
      </w:r>
    </w:p>
    <w:p w14:paraId="66CD5DDF" w14:textId="77777777" w:rsidR="00B9477F" w:rsidRDefault="00B9477F" w:rsidP="00B9477F">
      <w:pPr>
        <w:pStyle w:val="ListBullet"/>
      </w:pPr>
      <w:r>
        <w:t>Using AI to confirm rather than challenge your thinking.</w:t>
      </w:r>
    </w:p>
    <w:p w14:paraId="6F9733C3" w14:textId="77777777" w:rsidR="00B9477F" w:rsidRDefault="00B9477F" w:rsidP="00B9477F">
      <w:pPr>
        <w:pStyle w:val="ListBullet"/>
      </w:pPr>
      <w:r>
        <w:t>Accepting the first answer instead of exploring alternatives.</w:t>
      </w:r>
    </w:p>
    <w:p w14:paraId="16A9B46E" w14:textId="77777777" w:rsidR="00B9477F" w:rsidRDefault="00B9477F" w:rsidP="00B9477F">
      <w:pPr>
        <w:pStyle w:val="ListBullet"/>
      </w:pPr>
      <w:r>
        <w:t>Providing too little context.</w:t>
      </w:r>
    </w:p>
    <w:p w14:paraId="077BABB8" w14:textId="77777777" w:rsidR="00B9477F" w:rsidRDefault="00B9477F" w:rsidP="00B9477F">
      <w:pPr>
        <w:pStyle w:val="ListBullet"/>
      </w:pPr>
      <w:r>
        <w:t>Asking AI to make the decision.</w:t>
      </w:r>
    </w:p>
    <w:p w14:paraId="2E775776" w14:textId="77777777" w:rsidR="00B9477F" w:rsidRDefault="00B9477F" w:rsidP="00B9477F">
      <w:pPr>
        <w:pStyle w:val="ListBullet"/>
      </w:pPr>
      <w:r>
        <w:t>Confusing confidence with correctness.</w:t>
      </w:r>
    </w:p>
    <w:p w14:paraId="33630463" w14:textId="77777777" w:rsidR="00B9477F" w:rsidRDefault="00B9477F" w:rsidP="00B9477F">
      <w:pPr>
        <w:pStyle w:val="Heading2"/>
      </w:pPr>
      <w:r>
        <w:t>Next Step</w:t>
      </w:r>
    </w:p>
    <w:p w14:paraId="78AC1E7B" w14:textId="77777777" w:rsidR="00B9477F" w:rsidRDefault="00B9477F" w:rsidP="00B9477F">
      <w:r>
        <w:t>Use these thinking modes during a Capability Enhancement Sprint or before an important recommendation, presentation, analysis, or decision review.</w:t>
      </w:r>
    </w:p>
    <w:p w14:paraId="52966174" w14:textId="77777777" w:rsidR="00B9477F" w:rsidRDefault="00B9477F" w:rsidP="00B9477F">
      <w:pPr>
        <w:pStyle w:val="Heading1"/>
      </w:pPr>
      <w:r>
        <w:t>Design Notes</w:t>
      </w:r>
    </w:p>
    <w:p w14:paraId="6E25802C" w14:textId="77777777" w:rsidR="00B9477F" w:rsidRDefault="00B9477F" w:rsidP="00B9477F">
      <w:pPr>
        <w:pStyle w:val="ListBullet"/>
      </w:pPr>
      <w:r>
        <w:t>Feature Thinking Modes as the hero visual.</w:t>
      </w:r>
    </w:p>
    <w:p w14:paraId="2FB2FA71" w14:textId="77777777" w:rsidR="00B9477F" w:rsidRDefault="00B9477F" w:rsidP="00B9477F">
      <w:pPr>
        <w:pStyle w:val="ListBullet"/>
      </w:pPr>
      <w:r>
        <w:t>Use the Manager Insight as a branded callout.</w:t>
      </w:r>
    </w:p>
    <w:p w14:paraId="003E8E9B" w14:textId="77777777" w:rsidR="00B9477F" w:rsidRDefault="00B9477F" w:rsidP="00B9477F">
      <w:pPr>
        <w:pStyle w:val="ListBullet"/>
      </w:pPr>
      <w:r>
        <w:t>Display Perspective Shifts as icons or cards around a central manager.</w:t>
      </w:r>
    </w:p>
    <w:p w14:paraId="7AF183B5" w14:textId="77777777" w:rsidR="00B9477F" w:rsidRDefault="00B9477F" w:rsidP="00B9477F">
      <w:pPr>
        <w:pStyle w:val="ListBullet"/>
      </w:pPr>
      <w:r>
        <w:t>Emphasize clean, scannable layout over long paragraphs.</w:t>
      </w:r>
    </w:p>
    <w:p w14:paraId="1E56A7D3" w14:textId="77777777" w:rsidR="00B9477F" w:rsidRDefault="00B9477F" w:rsidP="00B9477F">
      <w:pPr>
        <w:pStyle w:val="ListBullet"/>
      </w:pPr>
      <w:r>
        <w:t>Target 3 designed pages.</w:t>
      </w:r>
    </w:p>
    <w:p w14:paraId="7ED5A8BC" w14:textId="77777777" w:rsidR="009561D1" w:rsidRDefault="009561D1" w:rsidP="009561D1">
      <w:pPr>
        <w:pStyle w:val="ListBullet"/>
        <w:numPr>
          <w:ilvl w:val="0"/>
          <w:numId w:val="0"/>
        </w:numPr>
        <w:ind w:left="360" w:hanging="360"/>
      </w:pPr>
    </w:p>
    <w:p w14:paraId="4B17DE53" w14:textId="6DB9026C" w:rsidR="00B9477F" w:rsidRDefault="00B9477F">
      <w:r>
        <w:br w:type="page"/>
      </w:r>
    </w:p>
    <w:p w14:paraId="6F18040C" w14:textId="77777777" w:rsidR="00B34AAF" w:rsidRDefault="00B34AAF" w:rsidP="00431628">
      <w:pPr>
        <w:pStyle w:val="Heading1"/>
      </w:pPr>
      <w:r>
        <w:t>AI Work Quality Review Guide</w:t>
      </w:r>
    </w:p>
    <w:p w14:paraId="0760357A" w14:textId="58F8E387" w:rsidR="00B34AAF" w:rsidRDefault="00B34AAF" w:rsidP="00B34AAF">
      <w:r>
        <w:rPr>
          <w:b/>
        </w:rPr>
        <w:t>Coach better work</w:t>
      </w:r>
      <w:r w:rsidR="006E3F04">
        <w:rPr>
          <w:b/>
        </w:rPr>
        <w:t xml:space="preserve"> - </w:t>
      </w:r>
      <w:r>
        <w:rPr>
          <w:b/>
        </w:rPr>
        <w:t>not better prompts.</w:t>
      </w:r>
      <w:r>
        <w:rPr>
          <w:b/>
        </w:rPr>
        <w:br/>
      </w:r>
      <w:r>
        <w:rPr>
          <w:b/>
        </w:rPr>
        <w:br/>
        <w:t xml:space="preserve">Core Idea: </w:t>
      </w:r>
      <w:r>
        <w:t>The goal isn't to review AI. It's to review whether the work became better. AI should raise the quality of work</w:t>
      </w:r>
      <w:r w:rsidR="006E3F04">
        <w:t xml:space="preserve">, </w:t>
      </w:r>
      <w:r>
        <w:t>not just the speed of producing it.</w:t>
      </w:r>
    </w:p>
    <w:p w14:paraId="10F03934" w14:textId="77777777" w:rsidR="00B34AAF" w:rsidRDefault="00B34AAF" w:rsidP="00B34AAF">
      <w:pPr>
        <w:pStyle w:val="Heading2"/>
      </w:pPr>
      <w:r>
        <w:t>When to Use This Guide</w:t>
      </w:r>
    </w:p>
    <w:p w14:paraId="6ACF35FD" w14:textId="77777777" w:rsidR="00B34AAF" w:rsidRDefault="00B34AAF" w:rsidP="00B34AAF">
      <w:pPr>
        <w:pStyle w:val="ListBullet"/>
      </w:pPr>
      <w:r>
        <w:t>Reviewing an AI-assisted deliverable.</w:t>
      </w:r>
    </w:p>
    <w:p w14:paraId="2A570A4C" w14:textId="77777777" w:rsidR="00B34AAF" w:rsidRDefault="00B34AAF" w:rsidP="00B34AAF">
      <w:pPr>
        <w:pStyle w:val="ListBullet"/>
      </w:pPr>
      <w:r>
        <w:t>Coaching an employee on an important work product.</w:t>
      </w:r>
    </w:p>
    <w:p w14:paraId="6832C1ED" w14:textId="77777777" w:rsidR="00B34AAF" w:rsidRDefault="00B34AAF" w:rsidP="00B34AAF">
      <w:pPr>
        <w:pStyle w:val="ListBullet"/>
      </w:pPr>
      <w:r>
        <w:t>Evaluating whether AI added meaningful value.</w:t>
      </w:r>
    </w:p>
    <w:p w14:paraId="7E468366" w14:textId="77777777" w:rsidR="00B34AAF" w:rsidRDefault="00B34AAF" w:rsidP="00B34AAF">
      <w:pPr>
        <w:pStyle w:val="ListBullet"/>
      </w:pPr>
      <w:r>
        <w:t>Following up on an important recommendation, presentation, analysis, or communication.</w:t>
      </w:r>
    </w:p>
    <w:p w14:paraId="722BEC3E" w14:textId="4A3DDE1E" w:rsidR="00B34AAF" w:rsidRDefault="00564C79" w:rsidP="00B34AAF">
      <w:pPr>
        <w:pStyle w:val="Heading2"/>
      </w:pPr>
      <w:r>
        <w:t>Your F</w:t>
      </w:r>
      <w:r w:rsidR="006E3F04">
        <w:t xml:space="preserve">ramework: </w:t>
      </w:r>
      <w:r w:rsidR="00B34AAF">
        <w:t>The Enhancement Lenses</w:t>
      </w:r>
    </w:p>
    <w:p w14:paraId="1A130109" w14:textId="3117F487" w:rsidR="00B34AAF" w:rsidRDefault="00B34AAF" w:rsidP="00B34AAF">
      <w:r>
        <w:t xml:space="preserve">Every piece of work can improve in many ways. The goal isn't to improve </w:t>
      </w:r>
      <w:r w:rsidR="00F72D62">
        <w:t xml:space="preserve">everything, </w:t>
      </w:r>
      <w:r>
        <w:t>it's to identify the one enhancement that creates the greatest increase in value.</w:t>
      </w:r>
    </w:p>
    <w:tbl>
      <w:tblPr>
        <w:tblStyle w:val="TableGrid"/>
        <w:tblW w:w="8995" w:type="dxa"/>
        <w:tblLook w:val="04A0" w:firstRow="1" w:lastRow="0" w:firstColumn="1" w:lastColumn="0" w:noHBand="0" w:noVBand="1"/>
      </w:tblPr>
      <w:tblGrid>
        <w:gridCol w:w="2695"/>
        <w:gridCol w:w="6300"/>
      </w:tblGrid>
      <w:tr w:rsidR="00B34AAF" w14:paraId="6CBA47B6" w14:textId="77777777" w:rsidTr="006E3F04">
        <w:tc>
          <w:tcPr>
            <w:tcW w:w="2695" w:type="dxa"/>
          </w:tcPr>
          <w:p w14:paraId="661B6925" w14:textId="77777777" w:rsidR="00B34AAF" w:rsidRPr="006E3F04" w:rsidRDefault="00B34AAF" w:rsidP="00431E06">
            <w:pPr>
              <w:rPr>
                <w:b/>
                <w:bCs/>
              </w:rPr>
            </w:pPr>
            <w:r w:rsidRPr="006E3F04">
              <w:rPr>
                <w:b/>
                <w:bCs/>
              </w:rPr>
              <w:t>Enhancement Lens</w:t>
            </w:r>
          </w:p>
        </w:tc>
        <w:tc>
          <w:tcPr>
            <w:tcW w:w="6300" w:type="dxa"/>
          </w:tcPr>
          <w:p w14:paraId="449D9718" w14:textId="77777777" w:rsidR="00B34AAF" w:rsidRPr="006E3F04" w:rsidRDefault="00B34AAF" w:rsidP="00431E06">
            <w:pPr>
              <w:rPr>
                <w:b/>
                <w:bCs/>
              </w:rPr>
            </w:pPr>
            <w:r w:rsidRPr="006E3F04">
              <w:rPr>
                <w:b/>
                <w:bCs/>
              </w:rPr>
              <w:t>Diagnostic Question</w:t>
            </w:r>
          </w:p>
        </w:tc>
      </w:tr>
      <w:tr w:rsidR="00B34AAF" w14:paraId="22050794" w14:textId="77777777" w:rsidTr="006E3F04">
        <w:tc>
          <w:tcPr>
            <w:tcW w:w="2695" w:type="dxa"/>
          </w:tcPr>
          <w:p w14:paraId="415E02B5" w14:textId="77777777" w:rsidR="00B34AAF" w:rsidRDefault="00B34AAF" w:rsidP="00431E06">
            <w:r>
              <w:t>Clarity</w:t>
            </w:r>
          </w:p>
        </w:tc>
        <w:tc>
          <w:tcPr>
            <w:tcW w:w="6300" w:type="dxa"/>
          </w:tcPr>
          <w:p w14:paraId="4E9AC1AE" w14:textId="77777777" w:rsidR="00B34AAF" w:rsidRDefault="00B34AAF" w:rsidP="00431E06">
            <w:r>
              <w:t>Is this easier to understand?</w:t>
            </w:r>
          </w:p>
        </w:tc>
      </w:tr>
      <w:tr w:rsidR="00B34AAF" w14:paraId="68013F29" w14:textId="77777777" w:rsidTr="006E3F04">
        <w:tc>
          <w:tcPr>
            <w:tcW w:w="2695" w:type="dxa"/>
          </w:tcPr>
          <w:p w14:paraId="36008AAA" w14:textId="77777777" w:rsidR="00B34AAF" w:rsidRDefault="00B34AAF" w:rsidP="00431E06">
            <w:r>
              <w:t>Insight</w:t>
            </w:r>
          </w:p>
        </w:tc>
        <w:tc>
          <w:tcPr>
            <w:tcW w:w="6300" w:type="dxa"/>
          </w:tcPr>
          <w:p w14:paraId="4DD463B0" w14:textId="77777777" w:rsidR="00B34AAF" w:rsidRDefault="00B34AAF" w:rsidP="00431E06">
            <w:r>
              <w:t>Does it help me understand something I didn't before?</w:t>
            </w:r>
          </w:p>
        </w:tc>
      </w:tr>
      <w:tr w:rsidR="00B34AAF" w14:paraId="4D8FCE6B" w14:textId="77777777" w:rsidTr="006E3F04">
        <w:tc>
          <w:tcPr>
            <w:tcW w:w="2695" w:type="dxa"/>
          </w:tcPr>
          <w:p w14:paraId="12E0FB23" w14:textId="77777777" w:rsidR="00B34AAF" w:rsidRDefault="00B34AAF" w:rsidP="00431E06">
            <w:r>
              <w:t>Strategy</w:t>
            </w:r>
          </w:p>
        </w:tc>
        <w:tc>
          <w:tcPr>
            <w:tcW w:w="6300" w:type="dxa"/>
          </w:tcPr>
          <w:p w14:paraId="5C0F2F20" w14:textId="77777777" w:rsidR="00B34AAF" w:rsidRDefault="00B34AAF" w:rsidP="00431E06">
            <w:r>
              <w:t>Is it more forward-looking and connected to business priorities?</w:t>
            </w:r>
          </w:p>
        </w:tc>
      </w:tr>
      <w:tr w:rsidR="00B34AAF" w14:paraId="06859957" w14:textId="77777777" w:rsidTr="006E3F04">
        <w:tc>
          <w:tcPr>
            <w:tcW w:w="2695" w:type="dxa"/>
          </w:tcPr>
          <w:p w14:paraId="20EEB903" w14:textId="77777777" w:rsidR="00B34AAF" w:rsidRDefault="00B34AAF" w:rsidP="00431E06">
            <w:r>
              <w:t>Decision Quality</w:t>
            </w:r>
          </w:p>
        </w:tc>
        <w:tc>
          <w:tcPr>
            <w:tcW w:w="6300" w:type="dxa"/>
          </w:tcPr>
          <w:p w14:paraId="013C6F47" w14:textId="77777777" w:rsidR="00B34AAF" w:rsidRDefault="00B34AAF" w:rsidP="00431E06">
            <w:r>
              <w:t>Would this lead to a better decision?</w:t>
            </w:r>
          </w:p>
        </w:tc>
      </w:tr>
      <w:tr w:rsidR="00B34AAF" w14:paraId="0F08B74E" w14:textId="77777777" w:rsidTr="006E3F04">
        <w:tc>
          <w:tcPr>
            <w:tcW w:w="2695" w:type="dxa"/>
          </w:tcPr>
          <w:p w14:paraId="4E5847F7" w14:textId="77777777" w:rsidR="00B34AAF" w:rsidRDefault="00B34AAF" w:rsidP="00431E06">
            <w:r>
              <w:t>Creativity</w:t>
            </w:r>
          </w:p>
        </w:tc>
        <w:tc>
          <w:tcPr>
            <w:tcW w:w="6300" w:type="dxa"/>
          </w:tcPr>
          <w:p w14:paraId="2BCDBE42" w14:textId="77777777" w:rsidR="00B34AAF" w:rsidRDefault="00B34AAF" w:rsidP="00431E06">
            <w:r>
              <w:t>Does it introduce useful new ideas or approaches?</w:t>
            </w:r>
          </w:p>
        </w:tc>
      </w:tr>
      <w:tr w:rsidR="00B34AAF" w14:paraId="04CF04D3" w14:textId="77777777" w:rsidTr="006E3F04">
        <w:tc>
          <w:tcPr>
            <w:tcW w:w="2695" w:type="dxa"/>
          </w:tcPr>
          <w:p w14:paraId="5C6CF032" w14:textId="77777777" w:rsidR="00B34AAF" w:rsidRDefault="00B34AAF" w:rsidP="00431E06">
            <w:r>
              <w:t>Persuasiveness</w:t>
            </w:r>
          </w:p>
        </w:tc>
        <w:tc>
          <w:tcPr>
            <w:tcW w:w="6300" w:type="dxa"/>
          </w:tcPr>
          <w:p w14:paraId="5A47853B" w14:textId="77777777" w:rsidR="00B34AAF" w:rsidRDefault="00B34AAF" w:rsidP="00431E06">
            <w:r>
              <w:t>Would this increase confidence or influence action?</w:t>
            </w:r>
          </w:p>
        </w:tc>
      </w:tr>
      <w:tr w:rsidR="00B34AAF" w14:paraId="3FD39DDD" w14:textId="77777777" w:rsidTr="006E3F04">
        <w:tc>
          <w:tcPr>
            <w:tcW w:w="2695" w:type="dxa"/>
          </w:tcPr>
          <w:p w14:paraId="14F8C4B5" w14:textId="77777777" w:rsidR="00B34AAF" w:rsidRDefault="00B34AAF" w:rsidP="00431E06">
            <w:r>
              <w:t>Customer Focus</w:t>
            </w:r>
          </w:p>
        </w:tc>
        <w:tc>
          <w:tcPr>
            <w:tcW w:w="6300" w:type="dxa"/>
          </w:tcPr>
          <w:p w14:paraId="269F141F" w14:textId="77777777" w:rsidR="00B34AAF" w:rsidRDefault="00B34AAF" w:rsidP="00431E06">
            <w:r>
              <w:t>Does it create more value for the customer?</w:t>
            </w:r>
          </w:p>
        </w:tc>
      </w:tr>
      <w:tr w:rsidR="00B34AAF" w14:paraId="2502A656" w14:textId="77777777" w:rsidTr="006E3F04">
        <w:tc>
          <w:tcPr>
            <w:tcW w:w="2695" w:type="dxa"/>
          </w:tcPr>
          <w:p w14:paraId="345BEE65" w14:textId="77777777" w:rsidR="00B34AAF" w:rsidRDefault="00B34AAF" w:rsidP="00431E06">
            <w:r>
              <w:t>Actionability</w:t>
            </w:r>
          </w:p>
        </w:tc>
        <w:tc>
          <w:tcPr>
            <w:tcW w:w="6300" w:type="dxa"/>
          </w:tcPr>
          <w:p w14:paraId="45D55AA1" w14:textId="77777777" w:rsidR="00B34AAF" w:rsidRDefault="00B34AAF" w:rsidP="00431E06">
            <w:r>
              <w:t>Is it obvious what should happen next?</w:t>
            </w:r>
          </w:p>
        </w:tc>
      </w:tr>
      <w:tr w:rsidR="00B34AAF" w14:paraId="173F2919" w14:textId="77777777" w:rsidTr="006E3F04">
        <w:tc>
          <w:tcPr>
            <w:tcW w:w="2695" w:type="dxa"/>
          </w:tcPr>
          <w:p w14:paraId="71B3EE88" w14:textId="77777777" w:rsidR="00B34AAF" w:rsidRDefault="00B34AAF" w:rsidP="00431E06">
            <w:r>
              <w:t>Organization</w:t>
            </w:r>
          </w:p>
        </w:tc>
        <w:tc>
          <w:tcPr>
            <w:tcW w:w="6300" w:type="dxa"/>
          </w:tcPr>
          <w:p w14:paraId="1ED2C794" w14:textId="77777777" w:rsidR="00B34AAF" w:rsidRDefault="00B34AAF" w:rsidP="00431E06">
            <w:r>
              <w:t>Does the structure make the message easier to follow?</w:t>
            </w:r>
          </w:p>
        </w:tc>
      </w:tr>
      <w:tr w:rsidR="00B34AAF" w14:paraId="798E605E" w14:textId="77777777" w:rsidTr="006E3F04">
        <w:tc>
          <w:tcPr>
            <w:tcW w:w="2695" w:type="dxa"/>
          </w:tcPr>
          <w:p w14:paraId="6D185DA0" w14:textId="77777777" w:rsidR="00B34AAF" w:rsidRDefault="00B34AAF" w:rsidP="00431E06">
            <w:r>
              <w:t>Storytelling</w:t>
            </w:r>
          </w:p>
        </w:tc>
        <w:tc>
          <w:tcPr>
            <w:tcW w:w="6300" w:type="dxa"/>
          </w:tcPr>
          <w:p w14:paraId="5ACCB025" w14:textId="77777777" w:rsidR="00B34AAF" w:rsidRDefault="00B34AAF" w:rsidP="00431E06">
            <w:r>
              <w:t>Does it create a more compelling narrative?</w:t>
            </w:r>
          </w:p>
        </w:tc>
      </w:tr>
      <w:tr w:rsidR="00B34AAF" w14:paraId="7B1143C1" w14:textId="77777777" w:rsidTr="006E3F04">
        <w:tc>
          <w:tcPr>
            <w:tcW w:w="2695" w:type="dxa"/>
          </w:tcPr>
          <w:p w14:paraId="6613E9B0" w14:textId="77777777" w:rsidR="00B34AAF" w:rsidRDefault="00B34AAF" w:rsidP="00431E06">
            <w:r>
              <w:t>Evidence</w:t>
            </w:r>
          </w:p>
        </w:tc>
        <w:tc>
          <w:tcPr>
            <w:tcW w:w="6300" w:type="dxa"/>
          </w:tcPr>
          <w:p w14:paraId="24F8E260" w14:textId="77777777" w:rsidR="00B34AAF" w:rsidRDefault="00B34AAF" w:rsidP="00431E06">
            <w:r>
              <w:t>Are the conclusions supported by stronger facts or examples?</w:t>
            </w:r>
          </w:p>
        </w:tc>
      </w:tr>
    </w:tbl>
    <w:p w14:paraId="60613CDF" w14:textId="77777777" w:rsidR="00B34AAF" w:rsidRDefault="00B34AAF" w:rsidP="00B34AAF">
      <w:pPr>
        <w:pStyle w:val="Heading2"/>
      </w:pPr>
      <w:r>
        <w:t>Manager Insight</w:t>
      </w:r>
    </w:p>
    <w:p w14:paraId="0D69174C" w14:textId="77777777" w:rsidR="00B34AAF" w:rsidRDefault="00B34AAF" w:rsidP="00B34AAF">
      <w:r>
        <w:t>If the work is only faster, AI created efficiency. If the work is better, AI created value. Coach for value.</w:t>
      </w:r>
    </w:p>
    <w:p w14:paraId="13AF81C0" w14:textId="77777777" w:rsidR="00B34AAF" w:rsidRDefault="00B34AAF" w:rsidP="00B34AAF">
      <w:pPr>
        <w:pStyle w:val="Heading2"/>
      </w:pPr>
      <w:r>
        <w:t>The Quality Review Process</w:t>
      </w:r>
    </w:p>
    <w:p w14:paraId="4F114CA2" w14:textId="77777777" w:rsidR="00B34AAF" w:rsidRDefault="00B34AAF" w:rsidP="00B34AAF">
      <w:pPr>
        <w:pStyle w:val="Heading3"/>
      </w:pPr>
      <w:r>
        <w:t>1. Define What 'Better' Means</w:t>
      </w:r>
    </w:p>
    <w:p w14:paraId="65B5D14B" w14:textId="77777777" w:rsidR="00B34AAF" w:rsidRDefault="00B34AAF" w:rsidP="00B34AAF">
      <w:r>
        <w:rPr>
          <w:b/>
        </w:rPr>
        <w:t xml:space="preserve">Goal: </w:t>
      </w:r>
      <w:r>
        <w:t>Establish the standard before reviewing.</w:t>
      </w:r>
    </w:p>
    <w:p w14:paraId="0B2B2069" w14:textId="77777777" w:rsidR="00B34AAF" w:rsidRDefault="00B34AAF" w:rsidP="00B34AAF">
      <w:r>
        <w:t>Decide what success looks like for this work. Different work products require different strengths.</w:t>
      </w:r>
    </w:p>
    <w:p w14:paraId="108720C8" w14:textId="77777777" w:rsidR="00B34AAF" w:rsidRDefault="00B34AAF" w:rsidP="00B34AAF">
      <w:r>
        <w:rPr>
          <w:b/>
        </w:rPr>
        <w:t xml:space="preserve">Watch for: </w:t>
      </w:r>
      <w:r>
        <w:t>Don't assume every deliverable needs every enhancement lens.</w:t>
      </w:r>
    </w:p>
    <w:p w14:paraId="2B015AD2" w14:textId="4C6DFF52" w:rsidR="00B34AAF" w:rsidRDefault="00B34AAF" w:rsidP="00B34AAF">
      <w:pPr>
        <w:pStyle w:val="Heading3"/>
      </w:pPr>
      <w:r>
        <w:t>2. Review the Work</w:t>
      </w:r>
      <w:r w:rsidR="00564C79">
        <w:t xml:space="preserve"> - </w:t>
      </w:r>
      <w:r>
        <w:t>Not the AI</w:t>
      </w:r>
    </w:p>
    <w:p w14:paraId="6E05ECAC" w14:textId="77777777" w:rsidR="00B34AAF" w:rsidRDefault="00B34AAF" w:rsidP="00B34AAF">
      <w:r>
        <w:rPr>
          <w:b/>
        </w:rPr>
        <w:t xml:space="preserve">Goal: </w:t>
      </w:r>
      <w:r>
        <w:t>Evaluate the output on its own merits.</w:t>
      </w:r>
    </w:p>
    <w:p w14:paraId="74558023" w14:textId="77777777" w:rsidR="00B34AAF" w:rsidRDefault="00B34AAF" w:rsidP="00B34AAF">
      <w:r>
        <w:t>Imagine you didn't know AI was involved. Would you still consider this high-quality work?</w:t>
      </w:r>
    </w:p>
    <w:p w14:paraId="0F21B016" w14:textId="77777777" w:rsidR="00B34AAF" w:rsidRDefault="00B34AAF" w:rsidP="00B34AAF">
      <w:r>
        <w:rPr>
          <w:b/>
        </w:rPr>
        <w:t xml:space="preserve">Watch for: </w:t>
      </w:r>
      <w:r>
        <w:t>Don't let polished formatting distract from weak thinking.</w:t>
      </w:r>
    </w:p>
    <w:p w14:paraId="1A6CE8BA" w14:textId="77777777" w:rsidR="00B34AAF" w:rsidRDefault="00B34AAF" w:rsidP="00B34AAF">
      <w:pPr>
        <w:pStyle w:val="Heading3"/>
      </w:pPr>
      <w:r>
        <w:t>3. Apply the Enhancement Lenses</w:t>
      </w:r>
    </w:p>
    <w:p w14:paraId="5F28EBE7" w14:textId="77777777" w:rsidR="00B34AAF" w:rsidRDefault="00B34AAF" w:rsidP="00B34AAF">
      <w:r>
        <w:rPr>
          <w:b/>
        </w:rPr>
        <w:t xml:space="preserve">Goal: </w:t>
      </w:r>
      <w:r>
        <w:t>Evaluate whether the work became meaningfully better.</w:t>
      </w:r>
    </w:p>
    <w:p w14:paraId="3FEEEFEF" w14:textId="77777777" w:rsidR="00B34AAF" w:rsidRDefault="00B34AAF" w:rsidP="00B34AAF">
      <w:r>
        <w:t>Start by identifying the one enhancement that would create the greatest increase in value. Use the Enhancement Lenses to evaluate that dimension first before looking for additional opportunities.</w:t>
      </w:r>
      <w:r>
        <w:br/>
      </w:r>
      <w:r>
        <w:br/>
        <w:t>Ask yourself:</w:t>
      </w:r>
      <w:r>
        <w:br/>
        <w:t>• What actually improved?</w:t>
      </w:r>
      <w:r>
        <w:br/>
        <w:t>• What stayed the same?</w:t>
      </w:r>
      <w:r>
        <w:br/>
        <w:t>• What still limits the impact of this work?</w:t>
      </w:r>
      <w:r>
        <w:br/>
      </w:r>
      <w:r>
        <w:br/>
        <w:t>Resist the temptation to evaluate every lens equally. Most work improves most when one or two dimensions become significantly stronger.</w:t>
      </w:r>
    </w:p>
    <w:p w14:paraId="4C7776B2" w14:textId="77777777" w:rsidR="00B34AAF" w:rsidRDefault="00B34AAF" w:rsidP="00B34AAF">
      <w:r>
        <w:rPr>
          <w:b/>
        </w:rPr>
        <w:t xml:space="preserve">Watch for: </w:t>
      </w:r>
      <w:r>
        <w:t>The goal isn't to score every lens. It's to determine whether the chosen enhancement created more value.</w:t>
      </w:r>
    </w:p>
    <w:p w14:paraId="1E116076" w14:textId="77777777" w:rsidR="00B34AAF" w:rsidRDefault="00B34AAF" w:rsidP="00B34AAF">
      <w:pPr>
        <w:pStyle w:val="Heading3"/>
      </w:pPr>
      <w:r>
        <w:t>4. Coach the Thinking</w:t>
      </w:r>
    </w:p>
    <w:p w14:paraId="1BAE4185" w14:textId="77777777" w:rsidR="00B34AAF" w:rsidRDefault="00B34AAF" w:rsidP="00B34AAF">
      <w:r>
        <w:rPr>
          <w:b/>
        </w:rPr>
        <w:t xml:space="preserve">Goal: </w:t>
      </w:r>
      <w:r>
        <w:t>Develop the employee, not just today's deliverable.</w:t>
      </w:r>
    </w:p>
    <w:p w14:paraId="07145D11" w14:textId="77777777" w:rsidR="00B34AAF" w:rsidRDefault="00B34AAF" w:rsidP="00B34AAF">
      <w:r>
        <w:t>Coach evidence, reasoning, tradeoffs, recommendations, and judgment rather than simply suggesting better prompts.</w:t>
      </w:r>
    </w:p>
    <w:p w14:paraId="33430F2C" w14:textId="77777777" w:rsidR="00B34AAF" w:rsidRDefault="00B34AAF" w:rsidP="00B34AAF">
      <w:r>
        <w:rPr>
          <w:b/>
        </w:rPr>
        <w:t xml:space="preserve">Watch for: </w:t>
      </w:r>
      <w:r>
        <w:t>The conversation should improve the person's next piece of work, not just this one.</w:t>
      </w:r>
    </w:p>
    <w:p w14:paraId="2EA9D517" w14:textId="77777777" w:rsidR="00B34AAF" w:rsidRDefault="00B34AAF" w:rsidP="00B34AAF">
      <w:pPr>
        <w:pStyle w:val="Heading3"/>
      </w:pPr>
      <w:r>
        <w:t>5. Build the Next Capability</w:t>
      </w:r>
    </w:p>
    <w:p w14:paraId="44609F7C" w14:textId="77777777" w:rsidR="00B34AAF" w:rsidRDefault="00B34AAF" w:rsidP="00B34AAF">
      <w:r>
        <w:rPr>
          <w:b/>
        </w:rPr>
        <w:t xml:space="preserve">Goal: </w:t>
      </w:r>
      <w:r>
        <w:t>Turn feedback into future performance.</w:t>
      </w:r>
    </w:p>
    <w:p w14:paraId="49D32081" w14:textId="77777777" w:rsidR="00B34AAF" w:rsidRDefault="00B34AAF" w:rsidP="00B34AAF">
      <w:r>
        <w:t>End with one capability the employee should intentionally strengthen before the next assignment.</w:t>
      </w:r>
    </w:p>
    <w:p w14:paraId="4392C124" w14:textId="30419583" w:rsidR="00B34AAF" w:rsidRDefault="00B34AAF" w:rsidP="00B34AAF">
      <w:r>
        <w:rPr>
          <w:b/>
        </w:rPr>
        <w:t xml:space="preserve">Watch for: </w:t>
      </w:r>
      <w:r>
        <w:t>Great reviews create better future work</w:t>
      </w:r>
      <w:r w:rsidR="00A675EF">
        <w:t xml:space="preserve">, </w:t>
      </w:r>
      <w:r>
        <w:t>not just better current work.</w:t>
      </w:r>
    </w:p>
    <w:p w14:paraId="70085878" w14:textId="1CD1734E" w:rsidR="00B34AAF" w:rsidRDefault="00B34AAF" w:rsidP="00B34AAF">
      <w:pPr>
        <w:pStyle w:val="Heading2"/>
      </w:pPr>
      <w:r>
        <w:t>Levels of Feedback</w:t>
      </w:r>
    </w:p>
    <w:p w14:paraId="0B36DDFF" w14:textId="77777777" w:rsidR="00B34AAF" w:rsidRDefault="00B34AAF" w:rsidP="00B34AAF">
      <w:r>
        <w:t>Coach at the highest level possible. The greatest long-term value comes from developing thinking, not editing documents.</w:t>
      </w:r>
    </w:p>
    <w:tbl>
      <w:tblPr>
        <w:tblStyle w:val="TableGrid"/>
        <w:tblW w:w="0" w:type="auto"/>
        <w:tblLook w:val="04A0" w:firstRow="1" w:lastRow="0" w:firstColumn="1" w:lastColumn="0" w:noHBand="0" w:noVBand="1"/>
      </w:tblPr>
      <w:tblGrid>
        <w:gridCol w:w="3325"/>
        <w:gridCol w:w="5305"/>
      </w:tblGrid>
      <w:tr w:rsidR="00B34AAF" w14:paraId="3E1C3394" w14:textId="77777777" w:rsidTr="007450F7">
        <w:tc>
          <w:tcPr>
            <w:tcW w:w="3325" w:type="dxa"/>
          </w:tcPr>
          <w:p w14:paraId="52EF306A" w14:textId="77777777" w:rsidR="00B34AAF" w:rsidRPr="007450F7" w:rsidRDefault="00B34AAF" w:rsidP="00431E06">
            <w:pPr>
              <w:rPr>
                <w:b/>
                <w:bCs/>
              </w:rPr>
            </w:pPr>
            <w:r w:rsidRPr="007450F7">
              <w:rPr>
                <w:b/>
                <w:bCs/>
              </w:rPr>
              <w:t>Level</w:t>
            </w:r>
          </w:p>
        </w:tc>
        <w:tc>
          <w:tcPr>
            <w:tcW w:w="5305" w:type="dxa"/>
          </w:tcPr>
          <w:p w14:paraId="3D2135DD" w14:textId="77777777" w:rsidR="00B34AAF" w:rsidRPr="007450F7" w:rsidRDefault="00B34AAF" w:rsidP="00431E06">
            <w:pPr>
              <w:rPr>
                <w:b/>
                <w:bCs/>
              </w:rPr>
            </w:pPr>
            <w:r w:rsidRPr="007450F7">
              <w:rPr>
                <w:b/>
                <w:bCs/>
              </w:rPr>
              <w:t>Example</w:t>
            </w:r>
          </w:p>
        </w:tc>
      </w:tr>
      <w:tr w:rsidR="00B34AAF" w14:paraId="3AAC2A39" w14:textId="77777777" w:rsidTr="007450F7">
        <w:tc>
          <w:tcPr>
            <w:tcW w:w="3325" w:type="dxa"/>
          </w:tcPr>
          <w:p w14:paraId="5AF39BDE" w14:textId="77777777" w:rsidR="00B34AAF" w:rsidRDefault="00B34AAF" w:rsidP="00431E06">
            <w:r>
              <w:t>1. Edit</w:t>
            </w:r>
          </w:p>
        </w:tc>
        <w:tc>
          <w:tcPr>
            <w:tcW w:w="5305" w:type="dxa"/>
          </w:tcPr>
          <w:p w14:paraId="4EAF6B17" w14:textId="77777777" w:rsidR="00B34AAF" w:rsidRDefault="00B34AAF" w:rsidP="00431E06">
            <w:r>
              <w:t>Fix this sentence.</w:t>
            </w:r>
          </w:p>
        </w:tc>
      </w:tr>
      <w:tr w:rsidR="00B34AAF" w14:paraId="449F10F1" w14:textId="77777777" w:rsidTr="007450F7">
        <w:tc>
          <w:tcPr>
            <w:tcW w:w="3325" w:type="dxa"/>
          </w:tcPr>
          <w:p w14:paraId="79DC9084" w14:textId="77777777" w:rsidR="00B34AAF" w:rsidRDefault="00B34AAF" w:rsidP="00431E06">
            <w:r>
              <w:t>2. Improve</w:t>
            </w:r>
          </w:p>
        </w:tc>
        <w:tc>
          <w:tcPr>
            <w:tcW w:w="5305" w:type="dxa"/>
          </w:tcPr>
          <w:p w14:paraId="1DA1008E" w14:textId="77777777" w:rsidR="00B34AAF" w:rsidRDefault="00B34AAF" w:rsidP="00431E06">
            <w:r>
              <w:t>Strengthen this section.</w:t>
            </w:r>
          </w:p>
        </w:tc>
      </w:tr>
      <w:tr w:rsidR="00B34AAF" w14:paraId="52A81E1F" w14:textId="77777777" w:rsidTr="007450F7">
        <w:tc>
          <w:tcPr>
            <w:tcW w:w="3325" w:type="dxa"/>
          </w:tcPr>
          <w:p w14:paraId="2559C0B9" w14:textId="77777777" w:rsidR="00B34AAF" w:rsidRDefault="00B34AAF" w:rsidP="00431E06">
            <w:r>
              <w:t>3. Recommend</w:t>
            </w:r>
          </w:p>
        </w:tc>
        <w:tc>
          <w:tcPr>
            <w:tcW w:w="5305" w:type="dxa"/>
          </w:tcPr>
          <w:p w14:paraId="7F434482" w14:textId="77777777" w:rsidR="00B34AAF" w:rsidRDefault="00B34AAF" w:rsidP="00431E06">
            <w:r>
              <w:t>Make the recommendation more compelling.</w:t>
            </w:r>
          </w:p>
        </w:tc>
      </w:tr>
      <w:tr w:rsidR="00B34AAF" w14:paraId="1E51B9E9" w14:textId="77777777" w:rsidTr="007450F7">
        <w:tc>
          <w:tcPr>
            <w:tcW w:w="3325" w:type="dxa"/>
          </w:tcPr>
          <w:p w14:paraId="16985E83" w14:textId="77777777" w:rsidR="00B34AAF" w:rsidRDefault="00B34AAF" w:rsidP="00431E06">
            <w:r>
              <w:t>4. Develop</w:t>
            </w:r>
          </w:p>
        </w:tc>
        <w:tc>
          <w:tcPr>
            <w:tcW w:w="5305" w:type="dxa"/>
          </w:tcPr>
          <w:p w14:paraId="6E6E737F" w14:textId="77777777" w:rsidR="00B34AAF" w:rsidRDefault="00B34AAF" w:rsidP="00431E06">
            <w:r>
              <w:t>How could your thinking become stronger next time?</w:t>
            </w:r>
          </w:p>
        </w:tc>
      </w:tr>
    </w:tbl>
    <w:p w14:paraId="4055F357" w14:textId="77777777" w:rsidR="00B34AAF" w:rsidRDefault="00B34AAF" w:rsidP="00B34AAF">
      <w:pPr>
        <w:pStyle w:val="Heading2"/>
      </w:pPr>
      <w:r>
        <w:t>Manager Coaching Questions</w:t>
      </w:r>
    </w:p>
    <w:p w14:paraId="3C652653" w14:textId="77777777" w:rsidR="00B34AAF" w:rsidRDefault="00B34AAF" w:rsidP="00B34AAF">
      <w:pPr>
        <w:pStyle w:val="ListBullet"/>
      </w:pPr>
      <w:r>
        <w:t>Assess</w:t>
      </w:r>
    </w:p>
    <w:p w14:paraId="0F7C1034" w14:textId="77777777" w:rsidR="00B34AAF" w:rsidRDefault="00B34AAF" w:rsidP="00B34AAF">
      <w:pPr>
        <w:pStyle w:val="ListBullet2"/>
      </w:pPr>
      <w:r>
        <w:t>What specifically became better?</w:t>
      </w:r>
    </w:p>
    <w:p w14:paraId="25864A66" w14:textId="77777777" w:rsidR="00B34AAF" w:rsidRDefault="00B34AAF" w:rsidP="00B34AAF">
      <w:pPr>
        <w:pStyle w:val="ListBullet2"/>
      </w:pPr>
      <w:r>
        <w:t>Would this lead to a better decision?</w:t>
      </w:r>
    </w:p>
    <w:p w14:paraId="2BE0E4AD" w14:textId="77777777" w:rsidR="00B34AAF" w:rsidRDefault="00B34AAF" w:rsidP="00B34AAF">
      <w:pPr>
        <w:pStyle w:val="ListBullet"/>
      </w:pPr>
      <w:r>
        <w:t>Strengthen</w:t>
      </w:r>
    </w:p>
    <w:p w14:paraId="6DB18E79" w14:textId="77777777" w:rsidR="00B34AAF" w:rsidRDefault="00B34AAF" w:rsidP="00B34AAF">
      <w:pPr>
        <w:pStyle w:val="ListBullet2"/>
      </w:pPr>
      <w:r>
        <w:t>Which enhancement lens offers the biggest opportunity?</w:t>
      </w:r>
    </w:p>
    <w:p w14:paraId="4FB398B0" w14:textId="77777777" w:rsidR="00B34AAF" w:rsidRDefault="00B34AAF" w:rsidP="00B34AAF">
      <w:pPr>
        <w:pStyle w:val="ListBullet2"/>
      </w:pPr>
      <w:r>
        <w:t>What evidence or reasoning would make this stronger?</w:t>
      </w:r>
    </w:p>
    <w:p w14:paraId="37F584F5" w14:textId="77777777" w:rsidR="00B34AAF" w:rsidRDefault="00B34AAF" w:rsidP="00B34AAF">
      <w:pPr>
        <w:pStyle w:val="ListBullet"/>
      </w:pPr>
      <w:r>
        <w:t>Develop</w:t>
      </w:r>
    </w:p>
    <w:p w14:paraId="60FA8FDB" w14:textId="77777777" w:rsidR="00B34AAF" w:rsidRDefault="00B34AAF" w:rsidP="00B34AAF">
      <w:pPr>
        <w:pStyle w:val="ListBullet2"/>
      </w:pPr>
      <w:r>
        <w:t>What did AI help you think about differently?</w:t>
      </w:r>
    </w:p>
    <w:p w14:paraId="076DB122" w14:textId="77777777" w:rsidR="00B34AAF" w:rsidRDefault="00B34AAF" w:rsidP="00B34AAF">
      <w:pPr>
        <w:pStyle w:val="ListBullet2"/>
      </w:pPr>
      <w:r>
        <w:t>What capability should you build before your next assignment?</w:t>
      </w:r>
    </w:p>
    <w:p w14:paraId="16312066" w14:textId="77777777" w:rsidR="00B34AAF" w:rsidRDefault="00B34AAF" w:rsidP="00B34AAF">
      <w:pPr>
        <w:pStyle w:val="Heading2"/>
      </w:pPr>
      <w:r>
        <w:t>Common Traps</w:t>
      </w:r>
    </w:p>
    <w:p w14:paraId="75B4A19F" w14:textId="77777777" w:rsidR="00B34AAF" w:rsidRDefault="00B34AAF" w:rsidP="00B34AAF">
      <w:pPr>
        <w:pStyle w:val="ListBullet"/>
      </w:pPr>
      <w:r>
        <w:t>Confusing polish with quality.</w:t>
      </w:r>
    </w:p>
    <w:p w14:paraId="2DA95649" w14:textId="77777777" w:rsidR="00B34AAF" w:rsidRDefault="00B34AAF" w:rsidP="00B34AAF">
      <w:pPr>
        <w:pStyle w:val="ListBullet"/>
      </w:pPr>
      <w:r>
        <w:t>Reviewing AI instead of reviewing the work.</w:t>
      </w:r>
    </w:p>
    <w:p w14:paraId="545FFC5E" w14:textId="77777777" w:rsidR="00B34AAF" w:rsidRDefault="00B34AAF" w:rsidP="00B34AAF">
      <w:pPr>
        <w:pStyle w:val="ListBullet"/>
      </w:pPr>
      <w:r>
        <w:t>Giving vague feedback.</w:t>
      </w:r>
    </w:p>
    <w:p w14:paraId="016197CA" w14:textId="77777777" w:rsidR="00B34AAF" w:rsidRDefault="00B34AAF" w:rsidP="00B34AAF">
      <w:pPr>
        <w:pStyle w:val="ListBullet"/>
      </w:pPr>
      <w:r>
        <w:t>Focusing only on accuracy.</w:t>
      </w:r>
    </w:p>
    <w:p w14:paraId="1808DA9B" w14:textId="77777777" w:rsidR="00B34AAF" w:rsidRDefault="00B34AAF" w:rsidP="00B34AAF">
      <w:pPr>
        <w:pStyle w:val="ListBullet"/>
      </w:pPr>
      <w:r>
        <w:t>Coaching prompts instead of judgment.</w:t>
      </w:r>
    </w:p>
    <w:p w14:paraId="26B724F5" w14:textId="77777777" w:rsidR="00B34AAF" w:rsidRDefault="00B34AAF" w:rsidP="00B34AAF">
      <w:pPr>
        <w:pStyle w:val="Heading2"/>
      </w:pPr>
      <w:r>
        <w:t>Next Step</w:t>
      </w:r>
    </w:p>
    <w:p w14:paraId="5B119645" w14:textId="2F8794D9" w:rsidR="00B34AAF" w:rsidRDefault="00B34AAF" w:rsidP="00B34AAF">
      <w:r>
        <w:t>If you're looking to systematically improve the quality of important work</w:t>
      </w:r>
      <w:r w:rsidR="00A675EF">
        <w:t xml:space="preserve">, </w:t>
      </w:r>
      <w:r>
        <w:t>not just review it</w:t>
      </w:r>
      <w:r w:rsidR="00A675EF">
        <w:t xml:space="preserve">, </w:t>
      </w:r>
      <w:r>
        <w:t>use the Capability Enhancement Sprint with your team. The Sprint helps identify the highest-value enhancement opportunity, while this guide helps you coach whether the work became better and what capability to build next.</w:t>
      </w:r>
    </w:p>
    <w:p w14:paraId="4A0AFEB2" w14:textId="77777777" w:rsidR="00B34AAF" w:rsidRDefault="00B34AAF" w:rsidP="00B34AAF">
      <w:pPr>
        <w:pStyle w:val="Heading1"/>
      </w:pPr>
      <w:r>
        <w:t>Design Notes</w:t>
      </w:r>
    </w:p>
    <w:p w14:paraId="22D9D473" w14:textId="77777777" w:rsidR="00B34AAF" w:rsidRDefault="00B34AAF" w:rsidP="00B34AAF">
      <w:pPr>
        <w:pStyle w:val="ListBullet"/>
      </w:pPr>
      <w:r>
        <w:t>Make the Enhancement Lenses the hero visual.</w:t>
      </w:r>
    </w:p>
    <w:p w14:paraId="19B7F4D4" w14:textId="77777777" w:rsidR="00B34AAF" w:rsidRDefault="00B34AAF" w:rsidP="00B34AAF">
      <w:pPr>
        <w:pStyle w:val="ListBullet"/>
      </w:pPr>
      <w:r>
        <w:t>Use the diagnostic questions as supporting text beneath each lens.</w:t>
      </w:r>
    </w:p>
    <w:p w14:paraId="41383392" w14:textId="77777777" w:rsidR="00B34AAF" w:rsidRDefault="00B34AAF" w:rsidP="00B34AAF">
      <w:pPr>
        <w:pStyle w:val="ListBullet"/>
      </w:pPr>
      <w:r>
        <w:t>Show Levels of Feedback as a staircase or maturity model.</w:t>
      </w:r>
    </w:p>
    <w:p w14:paraId="241F379D" w14:textId="77777777" w:rsidR="00B34AAF" w:rsidRDefault="00B34AAF" w:rsidP="00B34AAF">
      <w:pPr>
        <w:pStyle w:val="ListBullet"/>
      </w:pPr>
      <w:r>
        <w:t>Highlight the Manager Insight in a branded callout.</w:t>
      </w:r>
    </w:p>
    <w:p w14:paraId="5CA55820" w14:textId="77777777" w:rsidR="00B34AAF" w:rsidRDefault="00B34AAF" w:rsidP="00B34AAF">
      <w:pPr>
        <w:pStyle w:val="ListBullet"/>
      </w:pPr>
      <w:r>
        <w:t>Target a polished 3-page layout.</w:t>
      </w:r>
    </w:p>
    <w:p w14:paraId="6D9ED521" w14:textId="77777777" w:rsidR="00B9477F" w:rsidRDefault="00B9477F" w:rsidP="009561D1">
      <w:pPr>
        <w:pStyle w:val="ListBullet"/>
        <w:numPr>
          <w:ilvl w:val="0"/>
          <w:numId w:val="0"/>
        </w:numPr>
        <w:ind w:left="360" w:hanging="360"/>
      </w:pPr>
    </w:p>
    <w:p w14:paraId="1F9C42B1" w14:textId="48B755B8" w:rsidR="002B0E90" w:rsidRDefault="002B0E90">
      <w:r>
        <w:br w:type="page"/>
      </w:r>
    </w:p>
    <w:p w14:paraId="236BC147" w14:textId="77777777" w:rsidR="00927D86" w:rsidRDefault="00927D86" w:rsidP="00431628">
      <w:pPr>
        <w:pStyle w:val="Heading1"/>
      </w:pPr>
      <w:r>
        <w:t>Manager Conversation Guide</w:t>
      </w:r>
    </w:p>
    <w:p w14:paraId="77E2831A" w14:textId="632AE27E" w:rsidR="00927D86" w:rsidRDefault="00927D86" w:rsidP="00927D86">
      <w:r>
        <w:rPr>
          <w:b/>
        </w:rPr>
        <w:t>Lead AI adoption through the conversations you already have.</w:t>
      </w:r>
      <w:r>
        <w:rPr>
          <w:b/>
        </w:rPr>
        <w:br/>
      </w:r>
      <w:r>
        <w:rPr>
          <w:b/>
        </w:rPr>
        <w:br/>
        <w:t xml:space="preserve">Core Idea: </w:t>
      </w:r>
      <w:r>
        <w:t xml:space="preserve">AI becomes part of how a team works through recurring manager </w:t>
      </w:r>
      <w:r w:rsidR="001B448A">
        <w:t xml:space="preserve">conversations, </w:t>
      </w:r>
      <w:r>
        <w:t>not one-time announcements or training sessions.</w:t>
      </w:r>
    </w:p>
    <w:p w14:paraId="47CC7EA2" w14:textId="34A438D2" w:rsidR="00927D86" w:rsidRDefault="001B448A" w:rsidP="00927D86">
      <w:pPr>
        <w:pStyle w:val="Heading2"/>
      </w:pPr>
      <w:r>
        <w:t xml:space="preserve">Your Framework: </w:t>
      </w:r>
      <w:r w:rsidR="00927D86">
        <w:t>The Four Conversations That Build AI Habits</w:t>
      </w:r>
    </w:p>
    <w:tbl>
      <w:tblPr>
        <w:tblStyle w:val="TableGrid"/>
        <w:tblW w:w="0" w:type="auto"/>
        <w:tblLook w:val="04A0" w:firstRow="1" w:lastRow="0" w:firstColumn="1" w:lastColumn="0" w:noHBand="0" w:noVBand="1"/>
      </w:tblPr>
      <w:tblGrid>
        <w:gridCol w:w="2875"/>
        <w:gridCol w:w="5755"/>
      </w:tblGrid>
      <w:tr w:rsidR="00927D86" w14:paraId="51E8DD29" w14:textId="77777777" w:rsidTr="001B448A">
        <w:tc>
          <w:tcPr>
            <w:tcW w:w="2875" w:type="dxa"/>
          </w:tcPr>
          <w:p w14:paraId="0B22EA97" w14:textId="77777777" w:rsidR="00927D86" w:rsidRPr="001B448A" w:rsidRDefault="00927D86" w:rsidP="00431E06">
            <w:pPr>
              <w:rPr>
                <w:b/>
                <w:bCs/>
              </w:rPr>
            </w:pPr>
            <w:r w:rsidRPr="001B448A">
              <w:rPr>
                <w:b/>
                <w:bCs/>
              </w:rPr>
              <w:t>Conversation</w:t>
            </w:r>
          </w:p>
        </w:tc>
        <w:tc>
          <w:tcPr>
            <w:tcW w:w="5755" w:type="dxa"/>
          </w:tcPr>
          <w:p w14:paraId="558E5F3F" w14:textId="77777777" w:rsidR="00927D86" w:rsidRPr="001B448A" w:rsidRDefault="00927D86" w:rsidP="00431E06">
            <w:pPr>
              <w:rPr>
                <w:b/>
                <w:bCs/>
              </w:rPr>
            </w:pPr>
            <w:r w:rsidRPr="001B448A">
              <w:rPr>
                <w:b/>
                <w:bCs/>
              </w:rPr>
              <w:t>Primary Goal</w:t>
            </w:r>
          </w:p>
        </w:tc>
      </w:tr>
      <w:tr w:rsidR="00927D86" w14:paraId="40291A14" w14:textId="77777777" w:rsidTr="001B448A">
        <w:tc>
          <w:tcPr>
            <w:tcW w:w="2875" w:type="dxa"/>
          </w:tcPr>
          <w:p w14:paraId="6D794F99" w14:textId="77777777" w:rsidR="00927D86" w:rsidRDefault="00927D86" w:rsidP="00431E06">
            <w:r>
              <w:t>Team Meetings</w:t>
            </w:r>
          </w:p>
        </w:tc>
        <w:tc>
          <w:tcPr>
            <w:tcW w:w="5755" w:type="dxa"/>
          </w:tcPr>
          <w:p w14:paraId="61EF9B63" w14:textId="77777777" w:rsidR="00927D86" w:rsidRDefault="00927D86" w:rsidP="00431E06">
            <w:r>
              <w:t>Normalize AI as part of everyday work</w:t>
            </w:r>
          </w:p>
        </w:tc>
      </w:tr>
      <w:tr w:rsidR="00927D86" w14:paraId="7A572F6D" w14:textId="77777777" w:rsidTr="001B448A">
        <w:tc>
          <w:tcPr>
            <w:tcW w:w="2875" w:type="dxa"/>
          </w:tcPr>
          <w:p w14:paraId="03DA4770" w14:textId="77777777" w:rsidR="00927D86" w:rsidRDefault="00927D86" w:rsidP="00431E06">
            <w:r>
              <w:t>1:1s</w:t>
            </w:r>
          </w:p>
        </w:tc>
        <w:tc>
          <w:tcPr>
            <w:tcW w:w="5755" w:type="dxa"/>
          </w:tcPr>
          <w:p w14:paraId="67F342D1" w14:textId="77777777" w:rsidR="00927D86" w:rsidRDefault="00927D86" w:rsidP="00431E06">
            <w:r>
              <w:t>Build individual capability</w:t>
            </w:r>
          </w:p>
        </w:tc>
      </w:tr>
      <w:tr w:rsidR="00927D86" w14:paraId="49656288" w14:textId="77777777" w:rsidTr="001B448A">
        <w:tc>
          <w:tcPr>
            <w:tcW w:w="2875" w:type="dxa"/>
          </w:tcPr>
          <w:p w14:paraId="7DC37130" w14:textId="77777777" w:rsidR="00927D86" w:rsidRDefault="00927D86" w:rsidP="00431E06">
            <w:r>
              <w:t>Recognition</w:t>
            </w:r>
          </w:p>
        </w:tc>
        <w:tc>
          <w:tcPr>
            <w:tcW w:w="5755" w:type="dxa"/>
          </w:tcPr>
          <w:p w14:paraId="4DDA43BC" w14:textId="77777777" w:rsidR="00927D86" w:rsidRDefault="00927D86" w:rsidP="00431E06">
            <w:r>
              <w:t>Reinforce behaviors worth repeating</w:t>
            </w:r>
          </w:p>
        </w:tc>
      </w:tr>
      <w:tr w:rsidR="00927D86" w14:paraId="4B3AF3E2" w14:textId="77777777" w:rsidTr="001B448A">
        <w:tc>
          <w:tcPr>
            <w:tcW w:w="2875" w:type="dxa"/>
          </w:tcPr>
          <w:p w14:paraId="5181D013" w14:textId="77777777" w:rsidR="00927D86" w:rsidRDefault="00927D86" w:rsidP="00431E06">
            <w:r>
              <w:t>Expectation Setting</w:t>
            </w:r>
          </w:p>
        </w:tc>
        <w:tc>
          <w:tcPr>
            <w:tcW w:w="5755" w:type="dxa"/>
          </w:tcPr>
          <w:p w14:paraId="7C184C7B" w14:textId="77777777" w:rsidR="00927D86" w:rsidRDefault="00927D86" w:rsidP="00431E06">
            <w:r>
              <w:t>Clarify standards, support, and direction</w:t>
            </w:r>
          </w:p>
        </w:tc>
      </w:tr>
    </w:tbl>
    <w:p w14:paraId="583F7D72" w14:textId="77777777" w:rsidR="00A626FD" w:rsidRPr="00A626FD" w:rsidRDefault="00A626FD" w:rsidP="00A626FD">
      <w:pPr>
        <w:pStyle w:val="Heading2"/>
        <w:rPr>
          <w:rFonts w:asciiTheme="minorHAnsi" w:eastAsiaTheme="minorEastAsia" w:hAnsiTheme="minorHAnsi" w:cstheme="minorBidi"/>
          <w:bCs w:val="0"/>
          <w:color w:val="auto"/>
          <w:sz w:val="22"/>
          <w:szCs w:val="22"/>
        </w:rPr>
      </w:pPr>
      <w:r w:rsidRPr="00A626FD">
        <w:rPr>
          <w:rFonts w:asciiTheme="minorHAnsi" w:eastAsiaTheme="minorEastAsia" w:hAnsiTheme="minorHAnsi" w:cstheme="minorBidi"/>
          <w:bCs w:val="0"/>
          <w:color w:val="auto"/>
          <w:sz w:val="22"/>
          <w:szCs w:val="22"/>
        </w:rPr>
        <w:t>Why These Conversations Matter</w:t>
      </w:r>
    </w:p>
    <w:p w14:paraId="16BC64B2" w14:textId="77777777"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AI adoption isn't just a technology challenge. It's a leadership challenge.</w:t>
      </w:r>
    </w:p>
    <w:p w14:paraId="546FB1D1" w14:textId="77777777"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Most employees won't immediately know where AI fits in their work. Some will be eager to experiment. Others will hesitate because they're unsure where to start, concerned about making mistakes, or uncertain about how AI should be used.</w:t>
      </w:r>
    </w:p>
    <w:p w14:paraId="5C057EC2" w14:textId="77777777" w:rsidR="00A626FD" w:rsidRPr="00A626FD" w:rsidRDefault="00A626FD" w:rsidP="00A626FD">
      <w:pPr>
        <w:pStyle w:val="Heading2"/>
        <w:rPr>
          <w:rFonts w:asciiTheme="minorHAnsi" w:eastAsiaTheme="minorEastAsia" w:hAnsiTheme="minorHAnsi" w:cstheme="minorBidi"/>
          <w:color w:val="auto"/>
          <w:sz w:val="22"/>
          <w:szCs w:val="22"/>
        </w:rPr>
      </w:pPr>
      <w:r w:rsidRPr="00A626FD">
        <w:rPr>
          <w:rFonts w:asciiTheme="minorHAnsi" w:eastAsiaTheme="minorEastAsia" w:hAnsiTheme="minorHAnsi" w:cstheme="minorBidi"/>
          <w:color w:val="auto"/>
          <w:sz w:val="22"/>
          <w:szCs w:val="22"/>
        </w:rPr>
        <w:t>AI adoption slows when employees believe they are expected to get it right the first time.</w:t>
      </w:r>
    </w:p>
    <w:p w14:paraId="59DCBE87" w14:textId="7D465079"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 xml:space="preserve">Managers create an environment where employees </w:t>
      </w:r>
      <w:r w:rsidR="004A2C45">
        <w:rPr>
          <w:rFonts w:asciiTheme="minorHAnsi" w:eastAsiaTheme="minorEastAsia" w:hAnsiTheme="minorHAnsi" w:cstheme="minorBidi"/>
          <w:b w:val="0"/>
          <w:bCs w:val="0"/>
          <w:color w:val="auto"/>
          <w:sz w:val="22"/>
          <w:szCs w:val="22"/>
        </w:rPr>
        <w:t xml:space="preserve">feel confident </w:t>
      </w:r>
      <w:r w:rsidRPr="00A626FD">
        <w:rPr>
          <w:rFonts w:asciiTheme="minorHAnsi" w:eastAsiaTheme="minorEastAsia" w:hAnsiTheme="minorHAnsi" w:cstheme="minorBidi"/>
          <w:b w:val="0"/>
          <w:bCs w:val="0"/>
          <w:color w:val="auto"/>
          <w:sz w:val="22"/>
          <w:szCs w:val="22"/>
        </w:rPr>
        <w:t>to experiment, ask questions, share unfinished ideas, admit when something didn't work, and seek help when they need it.</w:t>
      </w:r>
    </w:p>
    <w:p w14:paraId="04862A05" w14:textId="77777777"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You don't build that environment through one announcement or training session.</w:t>
      </w:r>
    </w:p>
    <w:p w14:paraId="2A06C7A7" w14:textId="77777777"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You build it through the conversations you have every week.</w:t>
      </w:r>
    </w:p>
    <w:p w14:paraId="6126103B" w14:textId="002DE9B1" w:rsidR="00A626FD" w:rsidRPr="00A626FD" w:rsidRDefault="00A626FD" w:rsidP="00A626FD">
      <w:pPr>
        <w:pStyle w:val="Heading2"/>
        <w:rPr>
          <w:rFonts w:asciiTheme="minorHAnsi" w:eastAsiaTheme="minorEastAsia" w:hAnsiTheme="minorHAnsi" w:cstheme="minorBidi"/>
          <w:b w:val="0"/>
          <w:bCs w:val="0"/>
          <w:color w:val="auto"/>
          <w:sz w:val="22"/>
          <w:szCs w:val="22"/>
        </w:rPr>
      </w:pPr>
      <w:r w:rsidRPr="00A626FD">
        <w:rPr>
          <w:rFonts w:asciiTheme="minorHAnsi" w:eastAsiaTheme="minorEastAsia" w:hAnsiTheme="minorHAnsi" w:cstheme="minorBidi"/>
          <w:b w:val="0"/>
          <w:bCs w:val="0"/>
          <w:color w:val="auto"/>
          <w:sz w:val="22"/>
          <w:szCs w:val="22"/>
        </w:rPr>
        <w:t>The four conversations in this guide help managers create the trust, clarity, and reinforcement that allow AI adoption</w:t>
      </w:r>
      <w:r w:rsidR="004A2C45">
        <w:rPr>
          <w:rFonts w:asciiTheme="minorHAnsi" w:eastAsiaTheme="minorEastAsia" w:hAnsiTheme="minorHAnsi" w:cstheme="minorBidi"/>
          <w:b w:val="0"/>
          <w:bCs w:val="0"/>
          <w:color w:val="auto"/>
          <w:sz w:val="22"/>
          <w:szCs w:val="22"/>
        </w:rPr>
        <w:t xml:space="preserve">, </w:t>
      </w:r>
      <w:r w:rsidRPr="00A626FD">
        <w:rPr>
          <w:rFonts w:asciiTheme="minorHAnsi" w:eastAsiaTheme="minorEastAsia" w:hAnsiTheme="minorHAnsi" w:cstheme="minorBidi"/>
          <w:b w:val="0"/>
          <w:bCs w:val="0"/>
          <w:color w:val="auto"/>
          <w:sz w:val="22"/>
          <w:szCs w:val="22"/>
        </w:rPr>
        <w:t>and continuous improvement</w:t>
      </w:r>
      <w:r w:rsidR="004A2C45">
        <w:rPr>
          <w:rFonts w:asciiTheme="minorHAnsi" w:eastAsiaTheme="minorEastAsia" w:hAnsiTheme="minorHAnsi" w:cstheme="minorBidi"/>
          <w:b w:val="0"/>
          <w:bCs w:val="0"/>
          <w:color w:val="auto"/>
          <w:sz w:val="22"/>
          <w:szCs w:val="22"/>
        </w:rPr>
        <w:t xml:space="preserve">, </w:t>
      </w:r>
      <w:r w:rsidRPr="00A626FD">
        <w:rPr>
          <w:rFonts w:asciiTheme="minorHAnsi" w:eastAsiaTheme="minorEastAsia" w:hAnsiTheme="minorHAnsi" w:cstheme="minorBidi"/>
          <w:b w:val="0"/>
          <w:bCs w:val="0"/>
          <w:color w:val="auto"/>
          <w:sz w:val="22"/>
          <w:szCs w:val="22"/>
        </w:rPr>
        <w:t>to thrive.</w:t>
      </w:r>
    </w:p>
    <w:p w14:paraId="2F5BC901" w14:textId="77777777" w:rsidR="00D93B7E" w:rsidRDefault="00D93B7E" w:rsidP="00927D86">
      <w:pPr>
        <w:pStyle w:val="Heading2"/>
      </w:pPr>
    </w:p>
    <w:p w14:paraId="2FAAFFD7" w14:textId="4CB3F8C7" w:rsidR="00927D86" w:rsidRDefault="00927D86" w:rsidP="00927D86">
      <w:pPr>
        <w:pStyle w:val="Heading2"/>
      </w:pPr>
      <w:r>
        <w:t>1. Team Meeting Conversations</w:t>
      </w:r>
    </w:p>
    <w:p w14:paraId="4E25B3AC" w14:textId="20906D7A" w:rsidR="00927D86" w:rsidRDefault="00927D86" w:rsidP="00927D86">
      <w:r>
        <w:rPr>
          <w:b/>
        </w:rPr>
        <w:t xml:space="preserve">Purpose: </w:t>
      </w:r>
      <w:r>
        <w:t>Keep AI visible through small, recurring discussions focused on improving work</w:t>
      </w:r>
      <w:r w:rsidR="001B448A">
        <w:t xml:space="preserve">, </w:t>
      </w:r>
      <w:r>
        <w:t>not discussing technology.</w:t>
      </w:r>
    </w:p>
    <w:p w14:paraId="176A9BCA" w14:textId="30299367" w:rsidR="00927D86" w:rsidRDefault="00927D86" w:rsidP="00927D86">
      <w:r>
        <w:rPr>
          <w:b/>
        </w:rPr>
        <w:t xml:space="preserve">Manager Insight: </w:t>
      </w:r>
      <w:r>
        <w:t>AI becomes part of team culture through dozens of small conversations</w:t>
      </w:r>
      <w:r w:rsidR="0018516A">
        <w:t xml:space="preserve">, </w:t>
      </w:r>
      <w:r>
        <w:t>not one big announcement.</w:t>
      </w:r>
    </w:p>
    <w:p w14:paraId="6FE740BD" w14:textId="77777777" w:rsidR="00927D86" w:rsidRDefault="00927D86" w:rsidP="00927D86">
      <w:r>
        <w:rPr>
          <w:b/>
        </w:rPr>
        <w:t xml:space="preserve">Experienced Leader Tip: </w:t>
      </w:r>
      <w:r>
        <w:t>When a conversation drifts toward new features or tools, redirect it by asking, 'How did this improve the work?' Keep the discussion anchored to business outcomes.</w:t>
      </w:r>
    </w:p>
    <w:p w14:paraId="15AB80E2" w14:textId="77777777" w:rsidR="00927D86" w:rsidRDefault="00927D86" w:rsidP="00927D86">
      <w:pPr>
        <w:pStyle w:val="IntenseQuote"/>
      </w:pPr>
      <w:r>
        <w:t>Conversation Starters</w:t>
      </w:r>
    </w:p>
    <w:p w14:paraId="6F7C1911" w14:textId="77777777" w:rsidR="00927D86" w:rsidRDefault="00927D86" w:rsidP="00927D86">
      <w:pPr>
        <w:pStyle w:val="ListBullet"/>
      </w:pPr>
      <w:r>
        <w:t>What work became easier this week?</w:t>
      </w:r>
    </w:p>
    <w:p w14:paraId="06DA9F82" w14:textId="77777777" w:rsidR="00927D86" w:rsidRDefault="00927D86" w:rsidP="00927D86">
      <w:pPr>
        <w:pStyle w:val="ListBullet"/>
      </w:pPr>
      <w:r>
        <w:t>What experiment taught us something?</w:t>
      </w:r>
    </w:p>
    <w:p w14:paraId="0C25FB4C" w14:textId="77777777" w:rsidR="00927D86" w:rsidRDefault="00927D86" w:rsidP="00927D86">
      <w:pPr>
        <w:pStyle w:val="ListBullet"/>
      </w:pPr>
      <w:r>
        <w:t>What workflow should we improve next?</w:t>
      </w:r>
    </w:p>
    <w:p w14:paraId="28264783" w14:textId="77777777" w:rsidR="00927D86" w:rsidRDefault="00927D86" w:rsidP="00927D86">
      <w:pPr>
        <w:pStyle w:val="ListBullet"/>
      </w:pPr>
      <w:r>
        <w:t>Did anyone create something worth sharing?</w:t>
      </w:r>
    </w:p>
    <w:p w14:paraId="5F922935" w14:textId="77777777" w:rsidR="00927D86" w:rsidRDefault="00927D86" w:rsidP="00927D86">
      <w:pPr>
        <w:pStyle w:val="IntenseQuote"/>
      </w:pPr>
      <w:r>
        <w:t>Watch For</w:t>
      </w:r>
    </w:p>
    <w:p w14:paraId="0543AE13" w14:textId="77777777" w:rsidR="00927D86" w:rsidRDefault="00927D86" w:rsidP="00927D86">
      <w:pPr>
        <w:pStyle w:val="ListBullet"/>
      </w:pPr>
      <w:r>
        <w:t>Avoid turning the discussion into AI news or tool demonstrations.</w:t>
      </w:r>
    </w:p>
    <w:p w14:paraId="1079BDE3" w14:textId="77777777" w:rsidR="00927D86" w:rsidRDefault="00927D86" w:rsidP="00927D86">
      <w:pPr>
        <w:pStyle w:val="ListBullet"/>
      </w:pPr>
      <w:r>
        <w:t>If no one shares, model the behavior yourself by discussing one success or one failed experiment.</w:t>
      </w:r>
    </w:p>
    <w:p w14:paraId="29765CAC" w14:textId="77777777" w:rsidR="00927D86" w:rsidRDefault="00927D86" w:rsidP="00927D86">
      <w:pPr>
        <w:pStyle w:val="Heading2"/>
      </w:pPr>
      <w:r>
        <w:t>2. 1:1 Coaching Conversations</w:t>
      </w:r>
    </w:p>
    <w:p w14:paraId="3CCDF698" w14:textId="77777777" w:rsidR="00927D86" w:rsidRDefault="00927D86" w:rsidP="00927D86">
      <w:r>
        <w:rPr>
          <w:b/>
        </w:rPr>
        <w:t xml:space="preserve">Purpose: </w:t>
      </w:r>
      <w:r>
        <w:t>Use regular coaching conversations to help employees identify opportunities, remove barriers, and improve how they work.</w:t>
      </w:r>
    </w:p>
    <w:p w14:paraId="447A0354" w14:textId="77777777" w:rsidR="00927D86" w:rsidRDefault="00927D86" w:rsidP="00927D86">
      <w:r>
        <w:rPr>
          <w:b/>
        </w:rPr>
        <w:t xml:space="preserve">Manager Insight: </w:t>
      </w:r>
      <w:r>
        <w:t>The best AI coaching conversations are really conversations about improving work.</w:t>
      </w:r>
    </w:p>
    <w:p w14:paraId="17DE8CC1" w14:textId="77777777" w:rsidR="00927D86" w:rsidRDefault="00927D86" w:rsidP="00927D86">
      <w:r>
        <w:rPr>
          <w:b/>
        </w:rPr>
        <w:t xml:space="preserve">Experienced Leader Tip: </w:t>
      </w:r>
      <w:r>
        <w:t>Diagnose before you coach. If someone says AI doesn't apply to their role, explore their work first. Almost every role contains opportunities to reduce friction or improve quality.</w:t>
      </w:r>
    </w:p>
    <w:p w14:paraId="4FCA766B" w14:textId="77777777" w:rsidR="00927D86" w:rsidRDefault="00927D86" w:rsidP="00927D86">
      <w:pPr>
        <w:pStyle w:val="IntenseQuote"/>
      </w:pPr>
      <w:r>
        <w:t>Conversation Starters</w:t>
      </w:r>
    </w:p>
    <w:p w14:paraId="252DCA74" w14:textId="77777777" w:rsidR="00927D86" w:rsidRDefault="00927D86" w:rsidP="00927D86">
      <w:pPr>
        <w:pStyle w:val="ListBullet"/>
      </w:pPr>
      <w:r>
        <w:t>What work has become easier recently?</w:t>
      </w:r>
    </w:p>
    <w:p w14:paraId="68BC86F9" w14:textId="77777777" w:rsidR="00927D86" w:rsidRDefault="00927D86" w:rsidP="00927D86">
      <w:pPr>
        <w:pStyle w:val="ListBullet"/>
      </w:pPr>
      <w:r>
        <w:t>Where are you still spending more time than you'd like?</w:t>
      </w:r>
    </w:p>
    <w:p w14:paraId="2392FF8F" w14:textId="77777777" w:rsidR="00927D86" w:rsidRDefault="00927D86" w:rsidP="00927D86">
      <w:pPr>
        <w:pStyle w:val="ListBullet"/>
      </w:pPr>
      <w:r>
        <w:t>What experiment will you try before our next 1:1?</w:t>
      </w:r>
    </w:p>
    <w:p w14:paraId="5962E983" w14:textId="77777777" w:rsidR="00927D86" w:rsidRDefault="00927D86" w:rsidP="00927D86">
      <w:pPr>
        <w:pStyle w:val="ListBullet"/>
      </w:pPr>
      <w:r>
        <w:t>What support would help you move forward?</w:t>
      </w:r>
    </w:p>
    <w:p w14:paraId="42A53B41" w14:textId="77777777" w:rsidR="00927D86" w:rsidRDefault="00927D86" w:rsidP="00927D86">
      <w:pPr>
        <w:pStyle w:val="IntenseQuote"/>
      </w:pPr>
      <w:r>
        <w:t>Watch For</w:t>
      </w:r>
    </w:p>
    <w:p w14:paraId="57DEFF55" w14:textId="006FE88B" w:rsidR="00927D86" w:rsidRDefault="00927D86" w:rsidP="00927D86">
      <w:pPr>
        <w:pStyle w:val="ListBullet"/>
      </w:pPr>
      <w:r>
        <w:t>Don't coach AI usage</w:t>
      </w:r>
      <w:r w:rsidR="0018516A">
        <w:t xml:space="preserve"> - </w:t>
      </w:r>
      <w:r>
        <w:t>coach work improvement.</w:t>
      </w:r>
    </w:p>
    <w:p w14:paraId="20F64E1A" w14:textId="77777777" w:rsidR="00927D86" w:rsidRDefault="00927D86" w:rsidP="00927D86">
      <w:pPr>
        <w:pStyle w:val="ListBullet"/>
      </w:pPr>
      <w:r>
        <w:t>Resist solving the problem too quickly; curiosity usually uncovers better opportunities.</w:t>
      </w:r>
    </w:p>
    <w:p w14:paraId="241EF657" w14:textId="77777777" w:rsidR="00927D86" w:rsidRDefault="00927D86" w:rsidP="00927D86">
      <w:pPr>
        <w:pStyle w:val="Heading2"/>
      </w:pPr>
      <w:r>
        <w:t>3. Recognition Conversations</w:t>
      </w:r>
    </w:p>
    <w:p w14:paraId="52DD389A" w14:textId="77777777" w:rsidR="00927D86" w:rsidRDefault="00927D86" w:rsidP="00927D86">
      <w:r>
        <w:rPr>
          <w:b/>
        </w:rPr>
        <w:t xml:space="preserve">Purpose: </w:t>
      </w:r>
      <w:r>
        <w:t>Recognize behaviors that lead to better work so the team knows what should be repeated.</w:t>
      </w:r>
    </w:p>
    <w:p w14:paraId="0BD1535A" w14:textId="77777777" w:rsidR="00927D86" w:rsidRDefault="00927D86" w:rsidP="00927D86">
      <w:r>
        <w:rPr>
          <w:b/>
        </w:rPr>
        <w:t xml:space="preserve">Manager Insight: </w:t>
      </w:r>
      <w:r>
        <w:t>Don't recognize AI use. Recognize stronger thinking, better work, and better judgment.</w:t>
      </w:r>
    </w:p>
    <w:p w14:paraId="78774A48" w14:textId="77777777" w:rsidR="00927D86" w:rsidRDefault="00927D86" w:rsidP="00927D86">
      <w:r>
        <w:rPr>
          <w:b/>
        </w:rPr>
        <w:t xml:space="preserve">Experienced Leader Tip: </w:t>
      </w:r>
      <w:r>
        <w:t>Recognition shapes culture. The behaviors you consistently notice become the behaviors your team repeats.</w:t>
      </w:r>
    </w:p>
    <w:p w14:paraId="13699AE7" w14:textId="77777777" w:rsidR="00927D86" w:rsidRDefault="00927D86" w:rsidP="00927D86">
      <w:pPr>
        <w:pStyle w:val="IntenseQuote"/>
      </w:pPr>
      <w:r>
        <w:t>Conversation Starters</w:t>
      </w:r>
    </w:p>
    <w:p w14:paraId="55685560" w14:textId="77777777" w:rsidR="00927D86" w:rsidRDefault="00927D86" w:rsidP="00927D86">
      <w:pPr>
        <w:pStyle w:val="ListBullet"/>
      </w:pPr>
      <w:r>
        <w:t>What behavior made the work better?</w:t>
      </w:r>
    </w:p>
    <w:p w14:paraId="1EA02C54" w14:textId="77777777" w:rsidR="00927D86" w:rsidRDefault="00927D86" w:rsidP="00927D86">
      <w:pPr>
        <w:pStyle w:val="ListBullet"/>
      </w:pPr>
      <w:r>
        <w:t>Why did it matter?</w:t>
      </w:r>
    </w:p>
    <w:p w14:paraId="01D14DF0" w14:textId="77777777" w:rsidR="00927D86" w:rsidRDefault="00927D86" w:rsidP="00927D86">
      <w:pPr>
        <w:pStyle w:val="ListBullet"/>
      </w:pPr>
      <w:r>
        <w:t>How should others learn from it?</w:t>
      </w:r>
    </w:p>
    <w:p w14:paraId="55A7A53C" w14:textId="77777777" w:rsidR="00927D86" w:rsidRDefault="00927D86" w:rsidP="00927D86">
      <w:pPr>
        <w:pStyle w:val="IntenseQuote"/>
      </w:pPr>
      <w:r>
        <w:t>Watch For</w:t>
      </w:r>
    </w:p>
    <w:p w14:paraId="1B7ADFB8" w14:textId="77777777" w:rsidR="00927D86" w:rsidRDefault="00927D86" w:rsidP="00927D86">
      <w:pPr>
        <w:pStyle w:val="ListBullet"/>
      </w:pPr>
      <w:r>
        <w:t>Avoid praising speed alone.</w:t>
      </w:r>
    </w:p>
    <w:p w14:paraId="53E5560E" w14:textId="77777777" w:rsidR="00927D86" w:rsidRDefault="00927D86" w:rsidP="00927D86">
      <w:pPr>
        <w:pStyle w:val="ListBullet"/>
      </w:pPr>
      <w:r>
        <w:t>Connect recognition to business impact, not technology.</w:t>
      </w:r>
    </w:p>
    <w:p w14:paraId="20234A7A" w14:textId="77777777" w:rsidR="00927D86" w:rsidRDefault="00927D86" w:rsidP="00927D86">
      <w:pPr>
        <w:pStyle w:val="IntenseQuote"/>
      </w:pPr>
      <w:r>
        <w:t>Recognition Formula: Behavior → Business Impact → Future Behavior</w:t>
      </w:r>
    </w:p>
    <w:p w14:paraId="04ECF9AC" w14:textId="77777777" w:rsidR="00927D86" w:rsidRDefault="00927D86" w:rsidP="00927D86">
      <w:pPr>
        <w:pStyle w:val="Heading2"/>
      </w:pPr>
      <w:r>
        <w:t>4. Expectation-Setting Conversations</w:t>
      </w:r>
    </w:p>
    <w:p w14:paraId="1232FCAD" w14:textId="77777777" w:rsidR="00927D86" w:rsidRDefault="00927D86" w:rsidP="00927D86">
      <w:r>
        <w:rPr>
          <w:b/>
        </w:rPr>
        <w:t xml:space="preserve">Purpose: </w:t>
      </w:r>
      <w:r>
        <w:t>Help employees understand what success looks like and how AI fits into their role.</w:t>
      </w:r>
    </w:p>
    <w:p w14:paraId="49142D5F" w14:textId="77777777" w:rsidR="00927D86" w:rsidRDefault="00927D86" w:rsidP="00927D86">
      <w:r>
        <w:rPr>
          <w:b/>
        </w:rPr>
        <w:t xml:space="preserve">Manager Insight: </w:t>
      </w:r>
      <w:r>
        <w:t>Employees rarely fear high expectations. They fear unclear expectations.</w:t>
      </w:r>
    </w:p>
    <w:p w14:paraId="261D7C04" w14:textId="3A73A9E7" w:rsidR="00927D86" w:rsidRDefault="448FE577" w:rsidP="00927D86">
      <w:r w:rsidRPr="078B5CD9">
        <w:rPr>
          <w:b/>
          <w:bCs/>
        </w:rPr>
        <w:t xml:space="preserve">Experienced Leader Tip: </w:t>
      </w:r>
      <w:r>
        <w:t>Separate expectations from pressure. The goal is continual improvement</w:t>
      </w:r>
      <w:r w:rsidR="00C8745D">
        <w:t xml:space="preserve">, </w:t>
      </w:r>
      <w:r>
        <w:t>not perfect AI use. Managers create confidence when they communicate both the standard and the support available.</w:t>
      </w:r>
    </w:p>
    <w:p w14:paraId="0A18A7CD" w14:textId="2D389253" w:rsidR="7D9B566D" w:rsidRDefault="7D9B566D" w:rsidP="078B5CD9">
      <w:pPr>
        <w:rPr>
          <w:b/>
          <w:bCs/>
        </w:rPr>
      </w:pPr>
      <w:r w:rsidRPr="078B5CD9">
        <w:rPr>
          <w:b/>
          <w:bCs/>
        </w:rPr>
        <w:t>When Ethical Questions Arise</w:t>
      </w:r>
    </w:p>
    <w:p w14:paraId="24788E59" w14:textId="3BCA32A9" w:rsidR="7D9B566D" w:rsidRDefault="7D9B566D" w:rsidP="078B5CD9">
      <w:r>
        <w:t>Questions about job security, data privacy, intellectual property, or whether AI is the right direction for the company are natural. Acknowledge concerns, refer employees to the AI Policy for guidance on safe, ethical, and compliant AI use, and reinforce expectations for responsible experimentation. You don't need to resolve every concern in the moment. Your role is to ensure employees feel heard and know where to find trusted guidance.</w:t>
      </w:r>
    </w:p>
    <w:p w14:paraId="542B6B83" w14:textId="77777777" w:rsidR="00927D86" w:rsidRDefault="00927D86" w:rsidP="00927D86">
      <w:pPr>
        <w:pStyle w:val="IntenseQuote"/>
      </w:pPr>
      <w:r>
        <w:t>Conversation Starters</w:t>
      </w:r>
    </w:p>
    <w:p w14:paraId="20C85410" w14:textId="77777777" w:rsidR="00927D86" w:rsidRDefault="00927D86" w:rsidP="00927D86">
      <w:pPr>
        <w:pStyle w:val="ListBullet"/>
      </w:pPr>
      <w:r>
        <w:t>Where do you think AI could help most?</w:t>
      </w:r>
    </w:p>
    <w:p w14:paraId="404DAAA0" w14:textId="77777777" w:rsidR="00927D86" w:rsidRDefault="00927D86" w:rsidP="00927D86">
      <w:pPr>
        <w:pStyle w:val="ListBullet"/>
      </w:pPr>
      <w:r>
        <w:t>What concerns do you have?</w:t>
      </w:r>
    </w:p>
    <w:p w14:paraId="7E979A88" w14:textId="77777777" w:rsidR="00927D86" w:rsidRDefault="00927D86" w:rsidP="00927D86">
      <w:pPr>
        <w:pStyle w:val="ListBullet"/>
      </w:pPr>
      <w:r>
        <w:t>What's one improvement you'll try before we meet again?</w:t>
      </w:r>
    </w:p>
    <w:p w14:paraId="19104E84" w14:textId="77777777" w:rsidR="00927D86" w:rsidRDefault="00927D86" w:rsidP="00927D86">
      <w:pPr>
        <w:pStyle w:val="IntenseQuote"/>
      </w:pPr>
      <w:r>
        <w:t>Watch For</w:t>
      </w:r>
    </w:p>
    <w:p w14:paraId="21A0E237" w14:textId="77777777" w:rsidR="00927D86" w:rsidRDefault="00927D86" w:rsidP="00927D86">
      <w:pPr>
        <w:pStyle w:val="ListBullet"/>
      </w:pPr>
      <w:r>
        <w:t>Don't leave expectations vague.</w:t>
      </w:r>
    </w:p>
    <w:p w14:paraId="34131DAA" w14:textId="77777777" w:rsidR="00927D86" w:rsidRDefault="00927D86" w:rsidP="00927D86">
      <w:pPr>
        <w:pStyle w:val="ListBullet"/>
      </w:pPr>
      <w:r>
        <w:t>Don't imply AI replaces human judgment.</w:t>
      </w:r>
    </w:p>
    <w:p w14:paraId="5C65D9C0" w14:textId="77777777" w:rsidR="00927D86" w:rsidRDefault="00927D86" w:rsidP="00927D86">
      <w:pPr>
        <w:pStyle w:val="IntenseQuote"/>
      </w:pPr>
      <w:r>
        <w:t>I expect: curiosity, responsible experimentation, and continuous improvement.</w:t>
      </w:r>
      <w:r>
        <w:br/>
        <w:t>I don't expect: AI for everything, perfect prompts, or replacing human judgment.</w:t>
      </w:r>
    </w:p>
    <w:p w14:paraId="4A5F702B" w14:textId="77777777" w:rsidR="00927D86" w:rsidRDefault="00927D86" w:rsidP="00927D86">
      <w:pPr>
        <w:pStyle w:val="Heading2"/>
      </w:pPr>
      <w:r>
        <w:t>Conversation of the Week</w:t>
      </w:r>
    </w:p>
    <w:p w14:paraId="4A5EFE28" w14:textId="77777777" w:rsidR="00927D86" w:rsidRDefault="448FE577" w:rsidP="00927D86">
      <w:r>
        <w:t>If you only do one thing this week, add a three-minute AI check-in to your next team meeting and ask, 'What work became easier this week?' Small conversations, repeated consistently, build lasting habits.</w:t>
      </w:r>
    </w:p>
    <w:p w14:paraId="38971219" w14:textId="07460A67" w:rsidR="078B5CD9" w:rsidRDefault="078B5CD9"/>
    <w:p w14:paraId="39492AE2" w14:textId="27264F38" w:rsidR="00927D86" w:rsidRDefault="00927D86" w:rsidP="00927D86"/>
    <w:p w14:paraId="46FEFE96" w14:textId="77777777" w:rsidR="00927D86" w:rsidRDefault="00927D86" w:rsidP="00927D86">
      <w:pPr>
        <w:pStyle w:val="Heading1"/>
      </w:pPr>
      <w:r>
        <w:t>Design Notes</w:t>
      </w:r>
    </w:p>
    <w:p w14:paraId="3F799C34" w14:textId="77777777" w:rsidR="00927D86" w:rsidRDefault="00927D86" w:rsidP="00927D86">
      <w:pPr>
        <w:pStyle w:val="ListBullet"/>
      </w:pPr>
      <w:r>
        <w:t>Treat each conversation as a visually distinct mini-guide.</w:t>
      </w:r>
    </w:p>
    <w:p w14:paraId="376A5D52" w14:textId="77777777" w:rsidR="00927D86" w:rsidRDefault="00927D86" w:rsidP="00927D86">
      <w:pPr>
        <w:pStyle w:val="ListBullet"/>
      </w:pPr>
      <w:r>
        <w:t>Use the Four Conversations framework as the opening hero graphic.</w:t>
      </w:r>
    </w:p>
    <w:p w14:paraId="068AD1E2" w14:textId="77777777" w:rsidR="00927D86" w:rsidRDefault="00927D86" w:rsidP="00927D86">
      <w:pPr>
        <w:pStyle w:val="ListBullet"/>
      </w:pPr>
      <w:r>
        <w:t>Highlight each Manager Insight and Experienced Leader Tip in separate callout styles.</w:t>
      </w:r>
    </w:p>
    <w:p w14:paraId="16A27C55" w14:textId="77777777" w:rsidR="00927D86" w:rsidRDefault="00927D86" w:rsidP="00927D86">
      <w:pPr>
        <w:pStyle w:val="ListBullet"/>
      </w:pPr>
      <w:r>
        <w:t>Design conversation starters as quick-reference cards.</w:t>
      </w:r>
    </w:p>
    <w:p w14:paraId="72888951" w14:textId="77777777" w:rsidR="00927D86" w:rsidRDefault="00927D86" w:rsidP="00927D86">
      <w:pPr>
        <w:pStyle w:val="ListBullet"/>
      </w:pPr>
      <w:r>
        <w:t>Target 4–5 designed pages with generous white space.</w:t>
      </w:r>
    </w:p>
    <w:p w14:paraId="3C605061" w14:textId="77777777" w:rsidR="002B0E90" w:rsidRDefault="002B0E90" w:rsidP="009561D1">
      <w:pPr>
        <w:pStyle w:val="ListBullet"/>
        <w:numPr>
          <w:ilvl w:val="0"/>
          <w:numId w:val="0"/>
        </w:numPr>
        <w:ind w:left="360" w:hanging="360"/>
      </w:pPr>
    </w:p>
    <w:p w14:paraId="0BFC9111" w14:textId="7355DF03" w:rsidR="00927D86" w:rsidRDefault="00927D86">
      <w:r>
        <w:br w:type="page"/>
      </w:r>
    </w:p>
    <w:p w14:paraId="37B6328E" w14:textId="77777777" w:rsidR="00363637" w:rsidRDefault="00363637" w:rsidP="00431628">
      <w:pPr>
        <w:pStyle w:val="Heading1"/>
      </w:pPr>
      <w:r>
        <w:t>Building Your Team Asset Library</w:t>
      </w:r>
    </w:p>
    <w:p w14:paraId="63BE492D" w14:textId="40A808D7" w:rsidR="00363637" w:rsidRDefault="00363637" w:rsidP="00363637">
      <w:r>
        <w:rPr>
          <w:b/>
        </w:rPr>
        <w:t>Turn individual improvements into team capability.</w:t>
      </w:r>
      <w:r>
        <w:rPr>
          <w:b/>
        </w:rPr>
        <w:br/>
      </w:r>
      <w:r>
        <w:rPr>
          <w:b/>
        </w:rPr>
        <w:br/>
        <w:t xml:space="preserve">Core Idea: </w:t>
      </w:r>
      <w:r>
        <w:t xml:space="preserve">An AI improvement creates value once. A reusable asset creates value every time someone else uses it. The goal isn't to save more </w:t>
      </w:r>
      <w:r w:rsidR="00877D86">
        <w:t xml:space="preserve">things, </w:t>
      </w:r>
      <w:r>
        <w:t>it's to help the team improve faster.</w:t>
      </w:r>
    </w:p>
    <w:p w14:paraId="160A2A27" w14:textId="77777777" w:rsidR="00363637" w:rsidRDefault="00363637" w:rsidP="00363637">
      <w:pPr>
        <w:pStyle w:val="Heading2"/>
      </w:pPr>
      <w:r>
        <w:t>When to Use This Guide</w:t>
      </w:r>
    </w:p>
    <w:p w14:paraId="1EFFD5BD" w14:textId="77777777" w:rsidR="00363637" w:rsidRDefault="00363637" w:rsidP="00363637">
      <w:pPr>
        <w:pStyle w:val="ListBullet"/>
      </w:pPr>
      <w:r>
        <w:t>Your team created something worth reusing.</w:t>
      </w:r>
    </w:p>
    <w:p w14:paraId="57B776A5" w14:textId="77777777" w:rsidR="00363637" w:rsidRDefault="00363637" w:rsidP="00363637">
      <w:pPr>
        <w:pStyle w:val="ListBullet"/>
      </w:pPr>
      <w:r>
        <w:t>People are solving the same problem repeatedly.</w:t>
      </w:r>
    </w:p>
    <w:p w14:paraId="344F809E" w14:textId="77777777" w:rsidR="00363637" w:rsidRDefault="00363637" w:rsidP="00363637">
      <w:pPr>
        <w:pStyle w:val="ListBullet"/>
      </w:pPr>
      <w:r>
        <w:t>You want to reduce reinvention and increase consistency.</w:t>
      </w:r>
    </w:p>
    <w:p w14:paraId="6905FDB8" w14:textId="77777777" w:rsidR="00363637" w:rsidRDefault="00363637" w:rsidP="00363637">
      <w:pPr>
        <w:pStyle w:val="ListBullet"/>
      </w:pPr>
      <w:r>
        <w:t>You're deciding what belongs in your team's shared library.</w:t>
      </w:r>
    </w:p>
    <w:p w14:paraId="25E37142" w14:textId="77777777" w:rsidR="00363637" w:rsidRDefault="00363637" w:rsidP="00363637">
      <w:pPr>
        <w:pStyle w:val="Heading2"/>
      </w:pPr>
      <w:r>
        <w:t>Signature Manager Lens: The Reuse Test</w:t>
      </w:r>
    </w:p>
    <w:p w14:paraId="217CBCA8" w14:textId="77777777" w:rsidR="00363637" w:rsidRDefault="00363637" w:rsidP="00363637">
      <w:r>
        <w:t>Before saving anything, ask whether it passes the Reuse Test. A good asset should continue creating value long after it was first created.</w:t>
      </w:r>
    </w:p>
    <w:tbl>
      <w:tblPr>
        <w:tblStyle w:val="TableGrid"/>
        <w:tblW w:w="6215" w:type="dxa"/>
        <w:tblLook w:val="04A0" w:firstRow="1" w:lastRow="0" w:firstColumn="1" w:lastColumn="0" w:noHBand="0" w:noVBand="1"/>
      </w:tblPr>
      <w:tblGrid>
        <w:gridCol w:w="5215"/>
        <w:gridCol w:w="1000"/>
      </w:tblGrid>
      <w:tr w:rsidR="00363637" w14:paraId="02FC435D" w14:textId="77777777" w:rsidTr="00EC4ABC">
        <w:tc>
          <w:tcPr>
            <w:tcW w:w="5215" w:type="dxa"/>
          </w:tcPr>
          <w:p w14:paraId="495E3E0A" w14:textId="77777777" w:rsidR="00363637" w:rsidRDefault="00363637" w:rsidP="00431E06">
            <w:r>
              <w:t>Question</w:t>
            </w:r>
          </w:p>
        </w:tc>
        <w:tc>
          <w:tcPr>
            <w:tcW w:w="1000" w:type="dxa"/>
          </w:tcPr>
          <w:p w14:paraId="3F7EEAA3" w14:textId="77777777" w:rsidR="00363637" w:rsidRDefault="00363637" w:rsidP="00431E06">
            <w:r>
              <w:t>If Yes...</w:t>
            </w:r>
          </w:p>
        </w:tc>
      </w:tr>
      <w:tr w:rsidR="00363637" w14:paraId="620FE077" w14:textId="77777777" w:rsidTr="00EC4ABC">
        <w:tc>
          <w:tcPr>
            <w:tcW w:w="5215" w:type="dxa"/>
          </w:tcPr>
          <w:p w14:paraId="22B0F997" w14:textId="77777777" w:rsidR="00363637" w:rsidRDefault="00363637" w:rsidP="00431E06">
            <w:r>
              <w:t>Will someone else realistically use it?</w:t>
            </w:r>
          </w:p>
        </w:tc>
        <w:tc>
          <w:tcPr>
            <w:tcW w:w="1000" w:type="dxa"/>
          </w:tcPr>
          <w:p w14:paraId="7A63CF2D" w14:textId="77777777" w:rsidR="00363637" w:rsidRDefault="00363637" w:rsidP="00431E06">
            <w:r>
              <w:t>Save it.</w:t>
            </w:r>
          </w:p>
        </w:tc>
      </w:tr>
      <w:tr w:rsidR="00363637" w14:paraId="66B91703" w14:textId="77777777" w:rsidTr="00EC4ABC">
        <w:tc>
          <w:tcPr>
            <w:tcW w:w="5215" w:type="dxa"/>
          </w:tcPr>
          <w:p w14:paraId="16231D75" w14:textId="77777777" w:rsidR="00363637" w:rsidRDefault="00363637" w:rsidP="00431E06">
            <w:r>
              <w:t>Will it save meaningful time or effort?</w:t>
            </w:r>
          </w:p>
        </w:tc>
        <w:tc>
          <w:tcPr>
            <w:tcW w:w="1000" w:type="dxa"/>
          </w:tcPr>
          <w:p w14:paraId="5C2DDE61" w14:textId="77777777" w:rsidR="00363637" w:rsidRDefault="00363637" w:rsidP="00431E06">
            <w:r>
              <w:t>Save it.</w:t>
            </w:r>
          </w:p>
        </w:tc>
      </w:tr>
      <w:tr w:rsidR="00363637" w14:paraId="37D04EB5" w14:textId="77777777" w:rsidTr="00EC4ABC">
        <w:tc>
          <w:tcPr>
            <w:tcW w:w="5215" w:type="dxa"/>
          </w:tcPr>
          <w:p w14:paraId="65B4BDE2" w14:textId="77777777" w:rsidR="00363637" w:rsidRDefault="00363637" w:rsidP="00431E06">
            <w:r>
              <w:t>Will it improve quality or consistency?</w:t>
            </w:r>
          </w:p>
        </w:tc>
        <w:tc>
          <w:tcPr>
            <w:tcW w:w="1000" w:type="dxa"/>
          </w:tcPr>
          <w:p w14:paraId="61E5613D" w14:textId="77777777" w:rsidR="00363637" w:rsidRDefault="00363637" w:rsidP="00431E06">
            <w:r>
              <w:t>Save it.</w:t>
            </w:r>
          </w:p>
        </w:tc>
      </w:tr>
      <w:tr w:rsidR="00363637" w14:paraId="1FBCC7EE" w14:textId="77777777" w:rsidTr="00EC4ABC">
        <w:tc>
          <w:tcPr>
            <w:tcW w:w="5215" w:type="dxa"/>
          </w:tcPr>
          <w:p w14:paraId="4D683EA9" w14:textId="77777777" w:rsidR="00363637" w:rsidRDefault="00363637" w:rsidP="00431E06">
            <w:r>
              <w:t>Can someone use it without the creator explaining it?</w:t>
            </w:r>
          </w:p>
        </w:tc>
        <w:tc>
          <w:tcPr>
            <w:tcW w:w="1000" w:type="dxa"/>
          </w:tcPr>
          <w:p w14:paraId="3338A91F" w14:textId="77777777" w:rsidR="00363637" w:rsidRDefault="00363637" w:rsidP="00431E06">
            <w:r>
              <w:t>Save it.</w:t>
            </w:r>
          </w:p>
        </w:tc>
      </w:tr>
      <w:tr w:rsidR="00363637" w14:paraId="686A33DE" w14:textId="77777777" w:rsidTr="00EC4ABC">
        <w:tc>
          <w:tcPr>
            <w:tcW w:w="5215" w:type="dxa"/>
          </w:tcPr>
          <w:p w14:paraId="284EBBBF" w14:textId="77777777" w:rsidR="00363637" w:rsidRDefault="00363637" w:rsidP="00431E06">
            <w:r>
              <w:t>Will it still be useful in six months?</w:t>
            </w:r>
          </w:p>
        </w:tc>
        <w:tc>
          <w:tcPr>
            <w:tcW w:w="1000" w:type="dxa"/>
          </w:tcPr>
          <w:p w14:paraId="6F855065" w14:textId="77777777" w:rsidR="00363637" w:rsidRDefault="00363637" w:rsidP="00431E06">
            <w:r>
              <w:t>Save it.</w:t>
            </w:r>
          </w:p>
        </w:tc>
      </w:tr>
    </w:tbl>
    <w:p w14:paraId="4D54AB2E" w14:textId="77777777" w:rsidR="00363637" w:rsidRDefault="00363637" w:rsidP="00363637">
      <w:pPr>
        <w:pStyle w:val="Heading2"/>
      </w:pPr>
      <w:r>
        <w:t>Manager Insight</w:t>
      </w:r>
    </w:p>
    <w:p w14:paraId="4437F441" w14:textId="77777777" w:rsidR="00363637" w:rsidRDefault="00363637" w:rsidP="00363637">
      <w:r>
        <w:t>The value of an asset isn't measured by how often it was created. It's measured by how often it's reused.</w:t>
      </w:r>
    </w:p>
    <w:p w14:paraId="31A234B6" w14:textId="77777777" w:rsidR="00363637" w:rsidRDefault="00363637" w:rsidP="00363637">
      <w:pPr>
        <w:pStyle w:val="Heading2"/>
      </w:pPr>
      <w:r>
        <w:t>The Asset Building Process</w:t>
      </w:r>
    </w:p>
    <w:p w14:paraId="36CCEE74" w14:textId="77777777" w:rsidR="00363637" w:rsidRDefault="00363637" w:rsidP="00363637">
      <w:pPr>
        <w:pStyle w:val="Heading3"/>
      </w:pPr>
      <w:r>
        <w:t>1. Notice Reusable Work</w:t>
      </w:r>
    </w:p>
    <w:p w14:paraId="6EE4A4CA" w14:textId="77777777" w:rsidR="00363637" w:rsidRDefault="00363637" w:rsidP="00363637">
      <w:r>
        <w:rPr>
          <w:b/>
        </w:rPr>
        <w:t xml:space="preserve">Goal: </w:t>
      </w:r>
      <w:r>
        <w:t>Recognize improvements worth preserving.</w:t>
      </w:r>
    </w:p>
    <w:p w14:paraId="5492D29E" w14:textId="77777777" w:rsidR="00363637" w:rsidRDefault="00363637" w:rsidP="00363637">
      <w:r>
        <w:t>Look for prompts, templates, checklists, examples, workflows, decision frameworks, review guides, or instructions that solved a recurring problem or noticeably improved quality.</w:t>
      </w:r>
    </w:p>
    <w:p w14:paraId="1FA6CD58" w14:textId="77777777" w:rsidR="00363637" w:rsidRDefault="00363637" w:rsidP="00363637">
      <w:r>
        <w:rPr>
          <w:b/>
        </w:rPr>
        <w:t xml:space="preserve">Watch for: </w:t>
      </w:r>
      <w:r>
        <w:t>Don't save everything. Save what others will actually use.</w:t>
      </w:r>
    </w:p>
    <w:p w14:paraId="5D20698E" w14:textId="77777777" w:rsidR="00363637" w:rsidRDefault="00363637" w:rsidP="00363637">
      <w:pPr>
        <w:pStyle w:val="Heading3"/>
      </w:pPr>
      <w:r>
        <w:t>2. Apply the Reuse Test</w:t>
      </w:r>
    </w:p>
    <w:p w14:paraId="3F7E5C74" w14:textId="77777777" w:rsidR="00363637" w:rsidRDefault="00363637" w:rsidP="00363637">
      <w:r>
        <w:rPr>
          <w:b/>
        </w:rPr>
        <w:t xml:space="preserve">Goal: </w:t>
      </w:r>
      <w:r>
        <w:t>Decide whether the asset deserves to become part of the team's capability.</w:t>
      </w:r>
    </w:p>
    <w:p w14:paraId="6DADAF3F" w14:textId="77777777" w:rsidR="00363637" w:rsidRDefault="00363637" w:rsidP="00363637">
      <w:r>
        <w:t>If it won't save time, improve quality, or help another teammate succeed independently, it probably doesn't belong in the library.</w:t>
      </w:r>
    </w:p>
    <w:p w14:paraId="3B28ED50" w14:textId="65651ACA" w:rsidR="00363637" w:rsidRDefault="00363637" w:rsidP="00363637">
      <w:r>
        <w:rPr>
          <w:b/>
        </w:rPr>
        <w:t xml:space="preserve">Watch for: </w:t>
      </w:r>
      <w:r>
        <w:t>The goal is a trusted library</w:t>
      </w:r>
      <w:r w:rsidR="00AA780F">
        <w:t xml:space="preserve">, </w:t>
      </w:r>
      <w:r>
        <w:t>not a large library.</w:t>
      </w:r>
    </w:p>
    <w:p w14:paraId="2C24DF6B" w14:textId="77777777" w:rsidR="00363637" w:rsidRDefault="00363637" w:rsidP="00363637">
      <w:pPr>
        <w:pStyle w:val="Heading3"/>
      </w:pPr>
      <w:r>
        <w:t>3. Package It for Others</w:t>
      </w:r>
    </w:p>
    <w:p w14:paraId="1D9BDF0B" w14:textId="77777777" w:rsidR="00363637" w:rsidRDefault="00363637" w:rsidP="00363637">
      <w:r>
        <w:rPr>
          <w:b/>
        </w:rPr>
        <w:t xml:space="preserve">Goal: </w:t>
      </w:r>
      <w:r>
        <w:t>Make the asset easy to understand and adapt.</w:t>
      </w:r>
    </w:p>
    <w:p w14:paraId="7FC8744C" w14:textId="77777777" w:rsidR="00363637" w:rsidRDefault="00363637" w:rsidP="00363637">
      <w:r>
        <w:t>Include what it is, when to use it, why it works, and how someone should modify it for their own situation.</w:t>
      </w:r>
    </w:p>
    <w:p w14:paraId="48227681" w14:textId="77777777" w:rsidR="00363637" w:rsidRDefault="00363637" w:rsidP="00363637">
      <w:r>
        <w:rPr>
          <w:b/>
        </w:rPr>
        <w:t xml:space="preserve">Watch for: </w:t>
      </w:r>
      <w:r>
        <w:t>A raw prompt is rarely enough. Context makes assets reusable.</w:t>
      </w:r>
    </w:p>
    <w:p w14:paraId="6D29061B" w14:textId="77777777" w:rsidR="00363637" w:rsidRDefault="00363637" w:rsidP="00363637">
      <w:pPr>
        <w:pStyle w:val="Heading3"/>
      </w:pPr>
      <w:r>
        <w:t>4. Improve It Over Time</w:t>
      </w:r>
    </w:p>
    <w:p w14:paraId="59DC3271" w14:textId="77777777" w:rsidR="00363637" w:rsidRDefault="00363637" w:rsidP="00363637">
      <w:r>
        <w:rPr>
          <w:b/>
        </w:rPr>
        <w:t xml:space="preserve">Goal: </w:t>
      </w:r>
      <w:r>
        <w:t>Treat assets as living resources.</w:t>
      </w:r>
    </w:p>
    <w:p w14:paraId="6F8803F9" w14:textId="77777777" w:rsidR="00363637" w:rsidRDefault="00363637" w:rsidP="00363637">
      <w:r>
        <w:t>As teammates use an asset, refine it based on what they learn. Archive outdated assets and keep the library current.</w:t>
      </w:r>
    </w:p>
    <w:p w14:paraId="500D4903" w14:textId="77777777" w:rsidR="00363637" w:rsidRDefault="00363637" w:rsidP="00363637">
      <w:r>
        <w:rPr>
          <w:b/>
        </w:rPr>
        <w:t xml:space="preserve">Watch for: </w:t>
      </w:r>
      <w:r>
        <w:t>The best libraries evolve as the team's capability grows.</w:t>
      </w:r>
    </w:p>
    <w:p w14:paraId="28B6E51D" w14:textId="77777777" w:rsidR="00363637" w:rsidRDefault="00363637" w:rsidP="00363637">
      <w:pPr>
        <w:pStyle w:val="Heading2"/>
      </w:pPr>
      <w:r>
        <w:t>Supporting Lens: From Individual Win to Team Capability</w:t>
      </w:r>
    </w:p>
    <w:p w14:paraId="0B804807" w14:textId="77777777" w:rsidR="00363637" w:rsidRDefault="00363637" w:rsidP="00363637">
      <w:r>
        <w:t>Think beyond the original improvement.</w:t>
      </w:r>
      <w:r>
        <w:br/>
      </w:r>
      <w:r>
        <w:br/>
        <w:t>Experiment → Improvement → Reusable Asset → Team Standard → Better Results</w:t>
      </w:r>
    </w:p>
    <w:p w14:paraId="5357FAC0" w14:textId="77777777" w:rsidR="00363637" w:rsidRDefault="00363637" w:rsidP="00363637">
      <w:pPr>
        <w:pStyle w:val="Heading2"/>
      </w:pPr>
      <w:r>
        <w:t>What Makes a Good Team Asset?</w:t>
      </w:r>
    </w:p>
    <w:p w14:paraId="713B7927" w14:textId="77777777" w:rsidR="00363637" w:rsidRDefault="00363637" w:rsidP="00363637">
      <w:pPr>
        <w:pStyle w:val="ListBullet"/>
      </w:pPr>
      <w:r>
        <w:t>Prompt or AI instruction</w:t>
      </w:r>
    </w:p>
    <w:p w14:paraId="11A3D278" w14:textId="77777777" w:rsidR="00363637" w:rsidRDefault="00363637" w:rsidP="00363637">
      <w:pPr>
        <w:pStyle w:val="ListBullet"/>
      </w:pPr>
      <w:r>
        <w:t>Template or example</w:t>
      </w:r>
    </w:p>
    <w:p w14:paraId="54CDFE77" w14:textId="77777777" w:rsidR="00363637" w:rsidRDefault="00363637" w:rsidP="00363637">
      <w:pPr>
        <w:pStyle w:val="ListBullet"/>
      </w:pPr>
      <w:r>
        <w:t>Checklist</w:t>
      </w:r>
    </w:p>
    <w:p w14:paraId="7DA7EFE5" w14:textId="77777777" w:rsidR="00363637" w:rsidRDefault="00363637" w:rsidP="00363637">
      <w:pPr>
        <w:pStyle w:val="ListBullet"/>
      </w:pPr>
      <w:r>
        <w:t>Workflow or SOP</w:t>
      </w:r>
    </w:p>
    <w:p w14:paraId="2EAB2E23" w14:textId="77777777" w:rsidR="00363637" w:rsidRDefault="00363637" w:rsidP="00363637">
      <w:pPr>
        <w:pStyle w:val="ListBullet"/>
      </w:pPr>
      <w:r>
        <w:t>Decision framework</w:t>
      </w:r>
    </w:p>
    <w:p w14:paraId="7815B79F" w14:textId="77777777" w:rsidR="00363637" w:rsidRDefault="00363637" w:rsidP="00363637">
      <w:pPr>
        <w:pStyle w:val="ListBullet"/>
      </w:pPr>
      <w:r>
        <w:t>Review checklist</w:t>
      </w:r>
    </w:p>
    <w:p w14:paraId="743256D4" w14:textId="77777777" w:rsidR="00363637" w:rsidRDefault="00363637" w:rsidP="00363637">
      <w:pPr>
        <w:pStyle w:val="ListBullet"/>
      </w:pPr>
      <w:r>
        <w:t>Meeting agenda or facilitation guide</w:t>
      </w:r>
    </w:p>
    <w:p w14:paraId="4A39FDD3" w14:textId="77777777" w:rsidR="00363637" w:rsidRDefault="00363637" w:rsidP="00363637">
      <w:pPr>
        <w:pStyle w:val="Heading2"/>
      </w:pPr>
      <w:r>
        <w:t>Common Traps</w:t>
      </w:r>
    </w:p>
    <w:p w14:paraId="2DCB5667" w14:textId="77777777" w:rsidR="00363637" w:rsidRDefault="00363637" w:rsidP="00363637">
      <w:pPr>
        <w:pStyle w:val="ListBullet"/>
      </w:pPr>
      <w:r>
        <w:t>Saving everything instead of the best things.</w:t>
      </w:r>
    </w:p>
    <w:p w14:paraId="6CBE8395" w14:textId="77777777" w:rsidR="00363637" w:rsidRDefault="00363637" w:rsidP="00363637">
      <w:pPr>
        <w:pStyle w:val="ListBullet"/>
      </w:pPr>
      <w:r>
        <w:t>Saving raw prompts with no context.</w:t>
      </w:r>
    </w:p>
    <w:p w14:paraId="63CAE6FC" w14:textId="77777777" w:rsidR="00363637" w:rsidRDefault="00363637" w:rsidP="00363637">
      <w:pPr>
        <w:pStyle w:val="ListBullet"/>
      </w:pPr>
      <w:r>
        <w:t>Creating a library nobody visits.</w:t>
      </w:r>
    </w:p>
    <w:p w14:paraId="7A0C3520" w14:textId="77777777" w:rsidR="00363637" w:rsidRDefault="00363637" w:rsidP="00363637">
      <w:pPr>
        <w:pStyle w:val="ListBullet"/>
      </w:pPr>
      <w:r>
        <w:t>Never reviewing or improving assets.</w:t>
      </w:r>
    </w:p>
    <w:p w14:paraId="415EF5D3" w14:textId="77777777" w:rsidR="00363637" w:rsidRDefault="00363637" w:rsidP="00363637">
      <w:pPr>
        <w:pStyle w:val="ListBullet"/>
      </w:pPr>
      <w:r>
        <w:t>Optimizing for quantity instead of usefulness.</w:t>
      </w:r>
    </w:p>
    <w:p w14:paraId="73097A63" w14:textId="77777777" w:rsidR="00363637" w:rsidRDefault="00363637" w:rsidP="00363637">
      <w:pPr>
        <w:pStyle w:val="Heading2"/>
      </w:pPr>
      <w:r>
        <w:t>Next Step</w:t>
      </w:r>
    </w:p>
    <w:p w14:paraId="4DA926E5" w14:textId="0F2CA7F0" w:rsidR="00363637" w:rsidRPr="00685DDB" w:rsidRDefault="00363637" w:rsidP="00363637">
      <w:pPr>
        <w:rPr>
          <w:b/>
          <w:bCs/>
        </w:rPr>
      </w:pPr>
      <w:r w:rsidRPr="00E97767">
        <w:t>Managers don't need to wait for a formal sprint to build team capability. Any time a team member shares something they created or improved with AI</w:t>
      </w:r>
      <w:r w:rsidR="00AA780F">
        <w:t xml:space="preserve"> - </w:t>
      </w:r>
      <w:r w:rsidRPr="00E97767">
        <w:t>during a team meeting, a 1:1, a project review, or an informal conversation</w:t>
      </w:r>
      <w:r w:rsidR="00AA780F">
        <w:t xml:space="preserve"> - </w:t>
      </w:r>
      <w:r w:rsidRPr="00E97767">
        <w:t>pause and ask one simple question:</w:t>
      </w:r>
      <w:r w:rsidRPr="00E97767">
        <w:br/>
      </w:r>
      <w:r w:rsidRPr="00E97767">
        <w:br/>
      </w:r>
      <w:r w:rsidRPr="00685DDB">
        <w:rPr>
          <w:b/>
          <w:bCs/>
        </w:rPr>
        <w:t>“Did we create something worth saving for the team?”</w:t>
      </w:r>
    </w:p>
    <w:p w14:paraId="6D45EDA4" w14:textId="77777777" w:rsidR="00363637" w:rsidRPr="00E97767" w:rsidRDefault="294B0624" w:rsidP="00363637">
      <w:pPr>
        <w:pStyle w:val="Heading1"/>
      </w:pPr>
      <w:r w:rsidRPr="078B5CD9">
        <w:rPr>
          <w:rFonts w:asciiTheme="minorHAnsi" w:eastAsiaTheme="minorEastAsia" w:hAnsiTheme="minorHAnsi" w:cstheme="minorBidi"/>
          <w:b w:val="0"/>
          <w:bCs w:val="0"/>
          <w:color w:val="auto"/>
          <w:sz w:val="22"/>
          <w:szCs w:val="22"/>
        </w:rPr>
        <w:t>When the answer is yes, capture it, package it so others can use it, and add it to your team's shared asset library. Small improvements become organizational capability when they're reused.</w:t>
      </w:r>
    </w:p>
    <w:p w14:paraId="225E74AA" w14:textId="0E5CDA36" w:rsidR="078B5CD9" w:rsidRDefault="078B5CD9" w:rsidP="078B5CD9"/>
    <w:p w14:paraId="31D6B4F7" w14:textId="37E4B319" w:rsidR="546F4159" w:rsidRDefault="546F4159" w:rsidP="078B5CD9">
      <w:pPr>
        <w:pStyle w:val="Heading2"/>
        <w:spacing w:before="299" w:after="299"/>
      </w:pPr>
      <w:r w:rsidRPr="078B5CD9">
        <w:rPr>
          <w:rFonts w:ascii="Cambria" w:eastAsia="Cambria" w:hAnsi="Cambria" w:cs="Cambria"/>
          <w:sz w:val="36"/>
          <w:szCs w:val="36"/>
        </w:rPr>
        <w:t>Share Skills Across the Organization</w:t>
      </w:r>
    </w:p>
    <w:p w14:paraId="39C448F6" w14:textId="35699125" w:rsidR="546F4159" w:rsidRDefault="546F4159" w:rsidP="078B5CD9">
      <w:pPr>
        <w:spacing w:before="240" w:after="240"/>
      </w:pPr>
      <w:r w:rsidRPr="078B5CD9">
        <w:rPr>
          <w:rFonts w:ascii="Cambria" w:eastAsia="Cambria" w:hAnsi="Cambria" w:cs="Cambria"/>
        </w:rPr>
        <w:t xml:space="preserve">Some reusable assets can create value beyond your immediate team. If your team develops a repeatable AI workflow or set of instructions that others could use, consider publishing it as a skill in the </w:t>
      </w:r>
      <w:r w:rsidRPr="078B5CD9">
        <w:rPr>
          <w:rFonts w:ascii="Cambria" w:eastAsia="Cambria" w:hAnsi="Cambria" w:cs="Cambria"/>
          <w:b/>
          <w:bCs/>
        </w:rPr>
        <w:t>FOS Skills Registry</w:t>
      </w:r>
      <w:r w:rsidRPr="078B5CD9">
        <w:rPr>
          <w:rFonts w:ascii="Cambria" w:eastAsia="Cambria" w:hAnsi="Cambria" w:cs="Cambria"/>
        </w:rPr>
        <w:t>.</w:t>
      </w:r>
    </w:p>
    <w:p w14:paraId="54EB759C" w14:textId="34AA736B" w:rsidR="546F4159" w:rsidRDefault="546F4159" w:rsidP="078B5CD9">
      <w:pPr>
        <w:spacing w:before="240" w:after="240"/>
      </w:pPr>
      <w:r w:rsidRPr="078B5CD9">
        <w:rPr>
          <w:rFonts w:ascii="Cambria" w:eastAsia="Cambria" w:hAnsi="Cambria" w:cs="Cambria"/>
        </w:rPr>
        <w:t>The Skills Registry is a central library where employees can discover, reuse, and share skills created across the organization. Before creating something new, search the registry to see whether an existing skill or template can meet your needs or provide a starting point.</w:t>
      </w:r>
    </w:p>
    <w:p w14:paraId="3F31F486" w14:textId="35DF517E" w:rsidR="546F4159" w:rsidRDefault="546F4159" w:rsidP="078B5CD9">
      <w:pPr>
        <w:pStyle w:val="Heading3"/>
        <w:spacing w:before="281" w:after="281"/>
      </w:pPr>
      <w:r w:rsidRPr="078B5CD9">
        <w:rPr>
          <w:rFonts w:ascii="Cambria" w:eastAsia="Cambria" w:hAnsi="Cambria" w:cs="Cambria"/>
          <w:sz w:val="28"/>
          <w:szCs w:val="28"/>
        </w:rPr>
        <w:t>Access the Skills Registry</w:t>
      </w:r>
    </w:p>
    <w:p w14:paraId="1473102F" w14:textId="6D264D6C" w:rsidR="546F4159" w:rsidRDefault="546F4159" w:rsidP="078B5CD9">
      <w:pPr>
        <w:pStyle w:val="ListParagraph"/>
        <w:numPr>
          <w:ilvl w:val="0"/>
          <w:numId w:val="4"/>
        </w:numPr>
        <w:spacing w:before="240" w:after="240"/>
        <w:rPr>
          <w:rFonts w:ascii="Cambria" w:eastAsia="Cambria" w:hAnsi="Cambria" w:cs="Cambria"/>
        </w:rPr>
      </w:pPr>
      <w:r w:rsidRPr="078B5CD9">
        <w:rPr>
          <w:rFonts w:ascii="Cambria" w:eastAsia="Cambria" w:hAnsi="Cambria" w:cs="Cambria"/>
        </w:rPr>
        <w:t xml:space="preserve">Open </w:t>
      </w:r>
      <w:r w:rsidRPr="078B5CD9">
        <w:rPr>
          <w:rFonts w:ascii="Cambria" w:eastAsia="Cambria" w:hAnsi="Cambria" w:cs="Cambria"/>
          <w:b/>
          <w:bCs/>
        </w:rPr>
        <w:t>Microsoft My Apps</w:t>
      </w:r>
      <w:r w:rsidRPr="078B5CD9">
        <w:rPr>
          <w:rFonts w:ascii="Cambria" w:eastAsia="Cambria" w:hAnsi="Cambria" w:cs="Cambria"/>
        </w:rPr>
        <w:t>.</w:t>
      </w:r>
    </w:p>
    <w:p w14:paraId="506CD6C6" w14:textId="171FE2F9" w:rsidR="546F4159" w:rsidRDefault="546F4159" w:rsidP="078B5CD9">
      <w:pPr>
        <w:pStyle w:val="ListParagraph"/>
        <w:numPr>
          <w:ilvl w:val="0"/>
          <w:numId w:val="4"/>
        </w:numPr>
        <w:spacing w:before="240" w:after="240"/>
        <w:rPr>
          <w:rFonts w:ascii="Cambria" w:eastAsia="Cambria" w:hAnsi="Cambria" w:cs="Cambria"/>
        </w:rPr>
      </w:pPr>
      <w:r w:rsidRPr="078B5CD9">
        <w:rPr>
          <w:rFonts w:ascii="Cambria" w:eastAsia="Cambria" w:hAnsi="Cambria" w:cs="Cambria"/>
        </w:rPr>
        <w:t xml:space="preserve">Search for </w:t>
      </w:r>
      <w:r w:rsidRPr="078B5CD9">
        <w:rPr>
          <w:rFonts w:ascii="Cambria" w:eastAsia="Cambria" w:hAnsi="Cambria" w:cs="Cambria"/>
          <w:b/>
          <w:bCs/>
        </w:rPr>
        <w:t>FOS Skills Registry</w:t>
      </w:r>
      <w:r w:rsidRPr="078B5CD9">
        <w:rPr>
          <w:rFonts w:ascii="Cambria" w:eastAsia="Cambria" w:hAnsi="Cambria" w:cs="Cambria"/>
        </w:rPr>
        <w:t>.</w:t>
      </w:r>
    </w:p>
    <w:p w14:paraId="032CAD91" w14:textId="7E875725" w:rsidR="546F4159" w:rsidRDefault="546F4159" w:rsidP="078B5CD9">
      <w:pPr>
        <w:pStyle w:val="ListParagraph"/>
        <w:numPr>
          <w:ilvl w:val="0"/>
          <w:numId w:val="4"/>
        </w:numPr>
        <w:spacing w:before="240" w:after="240"/>
        <w:rPr>
          <w:rFonts w:ascii="Cambria" w:eastAsia="Cambria" w:hAnsi="Cambria" w:cs="Cambria"/>
        </w:rPr>
      </w:pPr>
      <w:r w:rsidRPr="078B5CD9">
        <w:rPr>
          <w:rFonts w:ascii="Cambria" w:eastAsia="Cambria" w:hAnsi="Cambria" w:cs="Cambria"/>
        </w:rPr>
        <w:t>Select the application from the results.</w:t>
      </w:r>
    </w:p>
    <w:p w14:paraId="2DAA62A5" w14:textId="6CA636E0" w:rsidR="546F4159" w:rsidRDefault="546F4159" w:rsidP="078B5CD9">
      <w:pPr>
        <w:pStyle w:val="ListParagraph"/>
        <w:numPr>
          <w:ilvl w:val="0"/>
          <w:numId w:val="4"/>
        </w:numPr>
        <w:spacing w:before="240" w:after="240"/>
        <w:rPr>
          <w:rFonts w:ascii="Cambria" w:eastAsia="Cambria" w:hAnsi="Cambria" w:cs="Cambria"/>
        </w:rPr>
      </w:pPr>
      <w:r w:rsidRPr="078B5CD9">
        <w:rPr>
          <w:rFonts w:ascii="Cambria" w:eastAsia="Cambria" w:hAnsi="Cambria" w:cs="Cambria"/>
        </w:rPr>
        <w:t>Sign in using your standard Fabletics Single Sign-On credentials.</w:t>
      </w:r>
    </w:p>
    <w:p w14:paraId="3F2E8099" w14:textId="0039488A" w:rsidR="546F4159" w:rsidRDefault="546F4159" w:rsidP="078B5CD9">
      <w:pPr>
        <w:pStyle w:val="ListParagraph"/>
        <w:numPr>
          <w:ilvl w:val="0"/>
          <w:numId w:val="4"/>
        </w:numPr>
        <w:spacing w:before="240" w:after="240"/>
        <w:rPr>
          <w:rFonts w:ascii="Cambria" w:eastAsia="Cambria" w:hAnsi="Cambria" w:cs="Cambria"/>
        </w:rPr>
      </w:pPr>
      <w:r w:rsidRPr="078B5CD9">
        <w:rPr>
          <w:rFonts w:ascii="Cambria" w:eastAsia="Cambria" w:hAnsi="Cambria" w:cs="Cambria"/>
        </w:rPr>
        <w:t>You will be taken to the Skills Registry home page.</w:t>
      </w:r>
    </w:p>
    <w:p w14:paraId="27A5D6A8" w14:textId="74D0D9AC" w:rsidR="546F4159" w:rsidRDefault="546F4159" w:rsidP="078B5CD9">
      <w:pPr>
        <w:spacing w:before="240" w:after="240"/>
      </w:pPr>
      <w:r w:rsidRPr="078B5CD9">
        <w:rPr>
          <w:rFonts w:ascii="Cambria" w:eastAsia="Cambria" w:hAnsi="Cambria" w:cs="Cambria"/>
        </w:rPr>
        <w:t>From the home page, you can:</w:t>
      </w:r>
    </w:p>
    <w:p w14:paraId="52DA67CF" w14:textId="214EA63C"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Browse available skills.</w:t>
      </w:r>
    </w:p>
    <w:p w14:paraId="63F516A0" w14:textId="0B750D96"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Explore Core Skills and Template Skills.</w:t>
      </w:r>
    </w:p>
    <w:p w14:paraId="0A227D43" w14:textId="0B3A4166"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Search or filter by category.</w:t>
      </w:r>
    </w:p>
    <w:p w14:paraId="3F81D85E" w14:textId="7A150A93"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View popular and frequently installed skills.</w:t>
      </w:r>
    </w:p>
    <w:p w14:paraId="065631BD" w14:textId="44CE4635"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Access guides and documentation.</w:t>
      </w:r>
    </w:p>
    <w:p w14:paraId="4FC1CDB2" w14:textId="5CC10B4A" w:rsidR="546F4159" w:rsidRDefault="546F4159" w:rsidP="078B5CD9">
      <w:pPr>
        <w:pStyle w:val="ListParagraph"/>
        <w:numPr>
          <w:ilvl w:val="0"/>
          <w:numId w:val="12"/>
        </w:numPr>
        <w:spacing w:before="240" w:after="240"/>
        <w:rPr>
          <w:rFonts w:ascii="Cambria" w:eastAsia="Cambria" w:hAnsi="Cambria" w:cs="Cambria"/>
        </w:rPr>
      </w:pPr>
      <w:r w:rsidRPr="078B5CD9">
        <w:rPr>
          <w:rFonts w:ascii="Cambria" w:eastAsia="Cambria" w:hAnsi="Cambria" w:cs="Cambria"/>
        </w:rPr>
        <w:t>Learn how to create and submit a skill.</w:t>
      </w:r>
    </w:p>
    <w:p w14:paraId="7D265D11" w14:textId="1FCC0BBC" w:rsidR="546F4159" w:rsidRDefault="546F4159" w:rsidP="078B5CD9">
      <w:pPr>
        <w:pStyle w:val="Heading3"/>
        <w:spacing w:before="281" w:after="281"/>
      </w:pPr>
      <w:r w:rsidRPr="078B5CD9">
        <w:rPr>
          <w:rFonts w:ascii="Cambria" w:eastAsia="Cambria" w:hAnsi="Cambria" w:cs="Cambria"/>
          <w:sz w:val="28"/>
          <w:szCs w:val="28"/>
        </w:rPr>
        <w:t>When an Asset Should Become a Skill</w:t>
      </w:r>
    </w:p>
    <w:p w14:paraId="7D723D48" w14:textId="46CC1C3D" w:rsidR="546F4159" w:rsidRDefault="546F4159" w:rsidP="078B5CD9">
      <w:pPr>
        <w:spacing w:before="240" w:after="240"/>
      </w:pPr>
      <w:r w:rsidRPr="078B5CD9">
        <w:rPr>
          <w:rFonts w:ascii="Cambria" w:eastAsia="Cambria" w:hAnsi="Cambria" w:cs="Cambria"/>
        </w:rPr>
        <w:t>Consider submitting an asset as a skill when it:</w:t>
      </w:r>
    </w:p>
    <w:p w14:paraId="17216C65" w14:textId="3A54DC7F" w:rsidR="546F4159" w:rsidRDefault="546F4159" w:rsidP="078B5CD9">
      <w:pPr>
        <w:pStyle w:val="ListParagraph"/>
        <w:numPr>
          <w:ilvl w:val="0"/>
          <w:numId w:val="7"/>
        </w:numPr>
        <w:spacing w:before="240" w:after="240"/>
        <w:rPr>
          <w:rFonts w:ascii="Cambria" w:eastAsia="Cambria" w:hAnsi="Cambria" w:cs="Cambria"/>
        </w:rPr>
      </w:pPr>
      <w:r w:rsidRPr="078B5CD9">
        <w:rPr>
          <w:rFonts w:ascii="Cambria" w:eastAsia="Cambria" w:hAnsi="Cambria" w:cs="Cambria"/>
        </w:rPr>
        <w:t>Supports a repeatable task or workflow.</w:t>
      </w:r>
    </w:p>
    <w:p w14:paraId="49283868" w14:textId="07C65EBA" w:rsidR="546F4159" w:rsidRDefault="546F4159" w:rsidP="078B5CD9">
      <w:pPr>
        <w:pStyle w:val="ListParagraph"/>
        <w:numPr>
          <w:ilvl w:val="0"/>
          <w:numId w:val="7"/>
        </w:numPr>
        <w:spacing w:before="240" w:after="240"/>
        <w:rPr>
          <w:rFonts w:ascii="Cambria" w:eastAsia="Cambria" w:hAnsi="Cambria" w:cs="Cambria"/>
        </w:rPr>
      </w:pPr>
      <w:r w:rsidRPr="078B5CD9">
        <w:rPr>
          <w:rFonts w:ascii="Cambria" w:eastAsia="Cambria" w:hAnsi="Cambria" w:cs="Cambria"/>
        </w:rPr>
        <w:t>Could be useful to employees outside your immediate team.</w:t>
      </w:r>
    </w:p>
    <w:p w14:paraId="4B69A9BC" w14:textId="0EBCC830" w:rsidR="546F4159" w:rsidRDefault="546F4159" w:rsidP="078B5CD9">
      <w:pPr>
        <w:pStyle w:val="ListParagraph"/>
        <w:numPr>
          <w:ilvl w:val="0"/>
          <w:numId w:val="7"/>
        </w:numPr>
        <w:spacing w:before="240" w:after="240"/>
        <w:rPr>
          <w:rFonts w:ascii="Cambria" w:eastAsia="Cambria" w:hAnsi="Cambria" w:cs="Cambria"/>
        </w:rPr>
      </w:pPr>
      <w:r w:rsidRPr="078B5CD9">
        <w:rPr>
          <w:rFonts w:ascii="Cambria" w:eastAsia="Cambria" w:hAnsi="Cambria" w:cs="Cambria"/>
        </w:rPr>
        <w:t>Includes clear instructions that others can follow.</w:t>
      </w:r>
    </w:p>
    <w:p w14:paraId="7A6EC3BA" w14:textId="7EBBB446" w:rsidR="546F4159" w:rsidRDefault="546F4159" w:rsidP="078B5CD9">
      <w:pPr>
        <w:pStyle w:val="ListParagraph"/>
        <w:numPr>
          <w:ilvl w:val="0"/>
          <w:numId w:val="7"/>
        </w:numPr>
        <w:spacing w:before="240" w:after="240"/>
        <w:rPr>
          <w:rFonts w:ascii="Cambria" w:eastAsia="Cambria" w:hAnsi="Cambria" w:cs="Cambria"/>
        </w:rPr>
      </w:pPr>
      <w:r w:rsidRPr="078B5CD9">
        <w:rPr>
          <w:rFonts w:ascii="Cambria" w:eastAsia="Cambria" w:hAnsi="Cambria" w:cs="Cambria"/>
        </w:rPr>
        <w:t>Helps improve consistency, quality, or efficiency.</w:t>
      </w:r>
    </w:p>
    <w:p w14:paraId="7C649099" w14:textId="082350A8" w:rsidR="546F4159" w:rsidRDefault="546F4159" w:rsidP="078B5CD9">
      <w:pPr>
        <w:pStyle w:val="ListParagraph"/>
        <w:numPr>
          <w:ilvl w:val="0"/>
          <w:numId w:val="7"/>
        </w:numPr>
        <w:spacing w:before="240" w:after="240"/>
        <w:rPr>
          <w:rFonts w:ascii="Cambria" w:eastAsia="Cambria" w:hAnsi="Cambria" w:cs="Cambria"/>
        </w:rPr>
      </w:pPr>
      <w:r w:rsidRPr="078B5CD9">
        <w:rPr>
          <w:rFonts w:ascii="Cambria" w:eastAsia="Cambria" w:hAnsi="Cambria" w:cs="Cambria"/>
        </w:rPr>
        <w:t>Does not duplicate an existing skill without adding meaningful value.</w:t>
      </w:r>
    </w:p>
    <w:p w14:paraId="7ED75CC0" w14:textId="3639D8E2" w:rsidR="546F4159" w:rsidRDefault="546F4159" w:rsidP="078B5CD9">
      <w:pPr>
        <w:spacing w:before="240" w:after="240"/>
      </w:pPr>
      <w:r w:rsidRPr="078B5CD9">
        <w:rPr>
          <w:rFonts w:ascii="Cambria" w:eastAsia="Cambria" w:hAnsi="Cambria" w:cs="Cambria"/>
        </w:rPr>
        <w:t>Not every reusable asset needs to become a skill. Team-specific examples, reference materials, and working documents may be better maintained in your team’s shared asset library.</w:t>
      </w:r>
    </w:p>
    <w:p w14:paraId="656F6D65" w14:textId="5991CDFC" w:rsidR="546F4159" w:rsidRDefault="546F4159" w:rsidP="078B5CD9">
      <w:pPr>
        <w:pStyle w:val="Heading3"/>
        <w:spacing w:before="281" w:after="281"/>
      </w:pPr>
      <w:r w:rsidRPr="078B5CD9">
        <w:rPr>
          <w:rFonts w:ascii="Cambria" w:eastAsia="Cambria" w:hAnsi="Cambria" w:cs="Cambria"/>
          <w:sz w:val="28"/>
          <w:szCs w:val="28"/>
        </w:rPr>
        <w:t>Submit a New Skill</w:t>
      </w:r>
    </w:p>
    <w:p w14:paraId="44D50B64" w14:textId="5598DA07" w:rsidR="546F4159" w:rsidRDefault="546F4159" w:rsidP="078B5CD9">
      <w:pPr>
        <w:spacing w:before="240" w:after="240"/>
      </w:pPr>
      <w:r w:rsidRPr="078B5CD9">
        <w:rPr>
          <w:rFonts w:ascii="Cambria" w:eastAsia="Cambria" w:hAnsi="Cambria" w:cs="Cambria"/>
        </w:rPr>
        <w:t xml:space="preserve">If you have created a skill that could benefit others, select </w:t>
      </w:r>
      <w:r w:rsidRPr="078B5CD9">
        <w:rPr>
          <w:rFonts w:ascii="Cambria" w:eastAsia="Cambria" w:hAnsi="Cambria" w:cs="Cambria"/>
          <w:b/>
          <w:bCs/>
        </w:rPr>
        <w:t>Submit Skill</w:t>
      </w:r>
      <w:r w:rsidRPr="078B5CD9">
        <w:rPr>
          <w:rFonts w:ascii="Cambria" w:eastAsia="Cambria" w:hAnsi="Cambria" w:cs="Cambria"/>
        </w:rPr>
        <w:t xml:space="preserve"> in the registry and complete the submission form.</w:t>
      </w:r>
    </w:p>
    <w:p w14:paraId="47E8587C" w14:textId="786CD5BB" w:rsidR="546F4159" w:rsidRDefault="546F4159" w:rsidP="078B5CD9">
      <w:pPr>
        <w:spacing w:before="240" w:after="240"/>
      </w:pPr>
      <w:r w:rsidRPr="078B5CD9">
        <w:rPr>
          <w:rFonts w:ascii="Cambria" w:eastAsia="Cambria" w:hAnsi="Cambria" w:cs="Cambria"/>
        </w:rPr>
        <w:t>When submitting a skill:</w:t>
      </w:r>
    </w:p>
    <w:p w14:paraId="1F3E62EC" w14:textId="397914B9"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Indicate whether it should be published as a template.</w:t>
      </w:r>
    </w:p>
    <w:p w14:paraId="6E209169" w14:textId="5B448AAD"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Select the primary team the skill supports.</w:t>
      </w:r>
    </w:p>
    <w:p w14:paraId="477F83BF" w14:textId="2677A10F"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Provide a clear, descriptive name.</w:t>
      </w:r>
    </w:p>
    <w:p w14:paraId="214FF611" w14:textId="0F431C5A"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Add a concise one- to two-sentence description explaining what the skill does and when to use it.</w:t>
      </w:r>
    </w:p>
    <w:p w14:paraId="6CF94C04" w14:textId="66A67114"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Include links to relevant documentation or source material.</w:t>
      </w:r>
    </w:p>
    <w:p w14:paraId="6257868A" w14:textId="400316F9" w:rsidR="546F4159" w:rsidRDefault="546F4159" w:rsidP="078B5CD9">
      <w:pPr>
        <w:pStyle w:val="ListParagraph"/>
        <w:numPr>
          <w:ilvl w:val="0"/>
          <w:numId w:val="14"/>
        </w:numPr>
        <w:spacing w:before="240" w:after="240"/>
        <w:rPr>
          <w:rFonts w:ascii="Cambria" w:eastAsia="Cambria" w:hAnsi="Cambria" w:cs="Cambria"/>
        </w:rPr>
      </w:pPr>
      <w:r w:rsidRPr="078B5CD9">
        <w:rPr>
          <w:rFonts w:ascii="Cambria" w:eastAsia="Cambria" w:hAnsi="Cambria" w:cs="Cambria"/>
        </w:rPr>
        <w:t>Select one or more categories to improve discoverability.</w:t>
      </w:r>
    </w:p>
    <w:p w14:paraId="55387B50" w14:textId="7BF0E50F" w:rsidR="546F4159" w:rsidRDefault="546F4159" w:rsidP="078B5CD9">
      <w:pPr>
        <w:spacing w:before="240" w:after="240"/>
      </w:pPr>
      <w:r w:rsidRPr="078B5CD9">
        <w:rPr>
          <w:rFonts w:ascii="Cambria" w:eastAsia="Cambria" w:hAnsi="Cambria" w:cs="Cambria"/>
        </w:rPr>
        <w:t>After submission, the FOS team will review the skill before it is published. They may contact you if additional information, testing, or revisions are needed.</w:t>
      </w:r>
    </w:p>
    <w:p w14:paraId="59836025" w14:textId="0B311BFC" w:rsidR="546F4159" w:rsidRDefault="546F4159" w:rsidP="078B5CD9">
      <w:pPr>
        <w:pStyle w:val="Heading3"/>
        <w:spacing w:before="281" w:after="281"/>
      </w:pPr>
      <w:r w:rsidRPr="078B5CD9">
        <w:rPr>
          <w:rFonts w:ascii="Cambria" w:eastAsia="Cambria" w:hAnsi="Cambria" w:cs="Cambria"/>
          <w:sz w:val="28"/>
          <w:szCs w:val="28"/>
        </w:rPr>
        <w:t>Manager Coaching Questions</w:t>
      </w:r>
    </w:p>
    <w:p w14:paraId="2D41F915" w14:textId="03F23AC7" w:rsidR="546F4159" w:rsidRDefault="546F4159" w:rsidP="078B5CD9">
      <w:pPr>
        <w:pStyle w:val="ListParagraph"/>
        <w:numPr>
          <w:ilvl w:val="0"/>
          <w:numId w:val="5"/>
        </w:numPr>
        <w:spacing w:before="240" w:after="240"/>
        <w:rPr>
          <w:rFonts w:ascii="Cambria" w:eastAsia="Cambria" w:hAnsi="Cambria" w:cs="Cambria"/>
        </w:rPr>
      </w:pPr>
      <w:r w:rsidRPr="078B5CD9">
        <w:rPr>
          <w:rFonts w:ascii="Cambria" w:eastAsia="Cambria" w:hAnsi="Cambria" w:cs="Cambria"/>
        </w:rPr>
        <w:t>Has someone already created a skill that solves this problem?</w:t>
      </w:r>
    </w:p>
    <w:p w14:paraId="0122515F" w14:textId="72E2EC32" w:rsidR="546F4159" w:rsidRDefault="546F4159" w:rsidP="078B5CD9">
      <w:pPr>
        <w:pStyle w:val="ListParagraph"/>
        <w:numPr>
          <w:ilvl w:val="0"/>
          <w:numId w:val="5"/>
        </w:numPr>
        <w:spacing w:before="240" w:after="240"/>
        <w:rPr>
          <w:rFonts w:ascii="Cambria" w:eastAsia="Cambria" w:hAnsi="Cambria" w:cs="Cambria"/>
        </w:rPr>
      </w:pPr>
      <w:r w:rsidRPr="078B5CD9">
        <w:rPr>
          <w:rFonts w:ascii="Cambria" w:eastAsia="Cambria" w:hAnsi="Cambria" w:cs="Cambria"/>
        </w:rPr>
        <w:t>Could another team use what we created?</w:t>
      </w:r>
    </w:p>
    <w:p w14:paraId="049B52A5" w14:textId="40FA1680" w:rsidR="546F4159" w:rsidRDefault="546F4159" w:rsidP="078B5CD9">
      <w:pPr>
        <w:pStyle w:val="ListParagraph"/>
        <w:numPr>
          <w:ilvl w:val="0"/>
          <w:numId w:val="5"/>
        </w:numPr>
        <w:spacing w:before="240" w:after="240"/>
        <w:rPr>
          <w:rFonts w:ascii="Cambria" w:eastAsia="Cambria" w:hAnsi="Cambria" w:cs="Cambria"/>
        </w:rPr>
      </w:pPr>
      <w:r w:rsidRPr="078B5CD9">
        <w:rPr>
          <w:rFonts w:ascii="Cambria" w:eastAsia="Cambria" w:hAnsi="Cambria" w:cs="Cambria"/>
        </w:rPr>
        <w:t>Is the asset clear enough for someone outside our team to use without additional explanation?</w:t>
      </w:r>
    </w:p>
    <w:p w14:paraId="675E582A" w14:textId="15C67135" w:rsidR="546F4159" w:rsidRDefault="546F4159" w:rsidP="078B5CD9">
      <w:pPr>
        <w:pStyle w:val="ListParagraph"/>
        <w:numPr>
          <w:ilvl w:val="0"/>
          <w:numId w:val="5"/>
        </w:numPr>
        <w:spacing w:before="240" w:after="240"/>
        <w:rPr>
          <w:rFonts w:ascii="Cambria" w:eastAsia="Cambria" w:hAnsi="Cambria" w:cs="Cambria"/>
        </w:rPr>
      </w:pPr>
      <w:r w:rsidRPr="078B5CD9">
        <w:rPr>
          <w:rFonts w:ascii="Cambria" w:eastAsia="Cambria" w:hAnsi="Cambria" w:cs="Cambria"/>
        </w:rPr>
        <w:t>Should this remain a team resource, or would it create more value in the Skills Registry?</w:t>
      </w:r>
    </w:p>
    <w:p w14:paraId="3D79B353" w14:textId="66E2301C" w:rsidR="546F4159" w:rsidRDefault="546F4159" w:rsidP="078B5CD9">
      <w:pPr>
        <w:pStyle w:val="ListParagraph"/>
        <w:numPr>
          <w:ilvl w:val="0"/>
          <w:numId w:val="5"/>
        </w:numPr>
        <w:spacing w:before="240" w:after="240"/>
        <w:rPr>
          <w:rFonts w:ascii="Cambria" w:eastAsia="Cambria" w:hAnsi="Cambria" w:cs="Cambria"/>
        </w:rPr>
      </w:pPr>
      <w:r w:rsidRPr="078B5CD9">
        <w:rPr>
          <w:rFonts w:ascii="Cambria" w:eastAsia="Cambria" w:hAnsi="Cambria" w:cs="Cambria"/>
        </w:rPr>
        <w:t>Who will maintain the skill as the workflow or source material changes?</w:t>
      </w:r>
    </w:p>
    <w:p w14:paraId="75F60D87" w14:textId="2033ED49" w:rsidR="546F4159" w:rsidRDefault="546F4159" w:rsidP="078B5CD9">
      <w:pPr>
        <w:spacing w:before="240" w:after="240"/>
      </w:pPr>
      <w:r w:rsidRPr="078B5CD9">
        <w:rPr>
          <w:rFonts w:ascii="Cambria" w:eastAsia="Cambria" w:hAnsi="Cambria" w:cs="Cambria"/>
          <w:b/>
          <w:bCs/>
        </w:rPr>
        <w:t>Manager Insight:</w:t>
      </w:r>
    </w:p>
    <w:p w14:paraId="4AC4052D" w14:textId="64BB0694" w:rsidR="546F4159" w:rsidRDefault="546F4159" w:rsidP="078B5CD9">
      <w:pPr>
        <w:spacing w:before="240" w:after="240"/>
      </w:pPr>
      <w:r w:rsidRPr="078B5CD9">
        <w:rPr>
          <w:rFonts w:ascii="Cambria" w:eastAsia="Cambria" w:hAnsi="Cambria" w:cs="Cambria"/>
        </w:rPr>
        <w:t>A shared asset becomes organizational capability when people can find it, understand it, and confidently reuse it.</w:t>
      </w:r>
    </w:p>
    <w:p w14:paraId="5E5048C5" w14:textId="6571C4DB" w:rsidR="078B5CD9" w:rsidRDefault="078B5CD9" w:rsidP="078B5CD9"/>
    <w:p w14:paraId="77207B75" w14:textId="427A82D3" w:rsidR="294B0624" w:rsidRDefault="294B0624" w:rsidP="078B5CD9">
      <w:pPr>
        <w:pStyle w:val="Heading1"/>
      </w:pPr>
      <w:r>
        <w:t>Design Notes</w:t>
      </w:r>
    </w:p>
    <w:p w14:paraId="45C91CED" w14:textId="77777777" w:rsidR="00363637" w:rsidRDefault="00363637" w:rsidP="00363637">
      <w:pPr>
        <w:pStyle w:val="ListBullet"/>
      </w:pPr>
      <w:r>
        <w:t>Feature the Reuse Test as the hero visual.</w:t>
      </w:r>
    </w:p>
    <w:p w14:paraId="4F6779AD" w14:textId="77777777" w:rsidR="00363637" w:rsidRDefault="00363637" w:rsidP="00363637">
      <w:pPr>
        <w:pStyle w:val="ListBullet"/>
      </w:pPr>
      <w:r>
        <w:t>Show 'Experiment → Improvement → Reusable Asset → Team Standard → Better Results' as a simple horizontal progression.</w:t>
      </w:r>
    </w:p>
    <w:p w14:paraId="4FB3C9EC" w14:textId="77777777" w:rsidR="00363637" w:rsidRDefault="00363637" w:rsidP="00363637">
      <w:pPr>
        <w:pStyle w:val="ListBullet"/>
      </w:pPr>
      <w:r>
        <w:t>Use the Manager Insight as a branded callout.</w:t>
      </w:r>
    </w:p>
    <w:p w14:paraId="3F56480A" w14:textId="77777777" w:rsidR="00363637" w:rsidRDefault="00363637" w:rsidP="00363637">
      <w:pPr>
        <w:pStyle w:val="ListBullet"/>
      </w:pPr>
      <w:r>
        <w:t>Keep the guide concise (2–3 designed pages) with generous white space.</w:t>
      </w:r>
    </w:p>
    <w:p w14:paraId="40596BE1" w14:textId="77777777" w:rsidR="00927D86" w:rsidRDefault="00927D86" w:rsidP="009561D1">
      <w:pPr>
        <w:pStyle w:val="ListBullet"/>
        <w:numPr>
          <w:ilvl w:val="0"/>
          <w:numId w:val="0"/>
        </w:numPr>
        <w:ind w:left="360" w:hanging="360"/>
      </w:pPr>
    </w:p>
    <w:sectPr w:rsidR="00927D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690BF4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20B77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734AC"/>
    <w:multiLevelType w:val="multilevel"/>
    <w:tmpl w:val="E88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371A6"/>
    <w:multiLevelType w:val="hybridMultilevel"/>
    <w:tmpl w:val="FFFFFFFF"/>
    <w:lvl w:ilvl="0" w:tplc="D520EA40">
      <w:start w:val="1"/>
      <w:numFmt w:val="bullet"/>
      <w:lvlText w:val=""/>
      <w:lvlJc w:val="left"/>
      <w:pPr>
        <w:ind w:left="720" w:hanging="360"/>
      </w:pPr>
      <w:rPr>
        <w:rFonts w:ascii="Symbol" w:hAnsi="Symbol" w:hint="default"/>
      </w:rPr>
    </w:lvl>
    <w:lvl w:ilvl="1" w:tplc="2EE43388">
      <w:start w:val="1"/>
      <w:numFmt w:val="bullet"/>
      <w:lvlText w:val="o"/>
      <w:lvlJc w:val="left"/>
      <w:pPr>
        <w:ind w:left="1440" w:hanging="360"/>
      </w:pPr>
      <w:rPr>
        <w:rFonts w:ascii="Courier New" w:hAnsi="Courier New" w:hint="default"/>
      </w:rPr>
    </w:lvl>
    <w:lvl w:ilvl="2" w:tplc="768C6FE2">
      <w:start w:val="1"/>
      <w:numFmt w:val="bullet"/>
      <w:lvlText w:val=""/>
      <w:lvlJc w:val="left"/>
      <w:pPr>
        <w:ind w:left="2160" w:hanging="360"/>
      </w:pPr>
      <w:rPr>
        <w:rFonts w:ascii="Wingdings" w:hAnsi="Wingdings" w:hint="default"/>
      </w:rPr>
    </w:lvl>
    <w:lvl w:ilvl="3" w:tplc="CC2E7B58">
      <w:start w:val="1"/>
      <w:numFmt w:val="bullet"/>
      <w:lvlText w:val=""/>
      <w:lvlJc w:val="left"/>
      <w:pPr>
        <w:ind w:left="2880" w:hanging="360"/>
      </w:pPr>
      <w:rPr>
        <w:rFonts w:ascii="Symbol" w:hAnsi="Symbol" w:hint="default"/>
      </w:rPr>
    </w:lvl>
    <w:lvl w:ilvl="4" w:tplc="84D2D5A2">
      <w:start w:val="1"/>
      <w:numFmt w:val="bullet"/>
      <w:lvlText w:val="o"/>
      <w:lvlJc w:val="left"/>
      <w:pPr>
        <w:ind w:left="3600" w:hanging="360"/>
      </w:pPr>
      <w:rPr>
        <w:rFonts w:ascii="Courier New" w:hAnsi="Courier New" w:hint="default"/>
      </w:rPr>
    </w:lvl>
    <w:lvl w:ilvl="5" w:tplc="4D0A001A">
      <w:start w:val="1"/>
      <w:numFmt w:val="bullet"/>
      <w:lvlText w:val=""/>
      <w:lvlJc w:val="left"/>
      <w:pPr>
        <w:ind w:left="4320" w:hanging="360"/>
      </w:pPr>
      <w:rPr>
        <w:rFonts w:ascii="Wingdings" w:hAnsi="Wingdings" w:hint="default"/>
      </w:rPr>
    </w:lvl>
    <w:lvl w:ilvl="6" w:tplc="2D3231AC">
      <w:start w:val="1"/>
      <w:numFmt w:val="bullet"/>
      <w:lvlText w:val=""/>
      <w:lvlJc w:val="left"/>
      <w:pPr>
        <w:ind w:left="5040" w:hanging="360"/>
      </w:pPr>
      <w:rPr>
        <w:rFonts w:ascii="Symbol" w:hAnsi="Symbol" w:hint="default"/>
      </w:rPr>
    </w:lvl>
    <w:lvl w:ilvl="7" w:tplc="0E48281C">
      <w:start w:val="1"/>
      <w:numFmt w:val="bullet"/>
      <w:lvlText w:val="o"/>
      <w:lvlJc w:val="left"/>
      <w:pPr>
        <w:ind w:left="5760" w:hanging="360"/>
      </w:pPr>
      <w:rPr>
        <w:rFonts w:ascii="Courier New" w:hAnsi="Courier New" w:hint="default"/>
      </w:rPr>
    </w:lvl>
    <w:lvl w:ilvl="8" w:tplc="0D4A11D8">
      <w:start w:val="1"/>
      <w:numFmt w:val="bullet"/>
      <w:lvlText w:val=""/>
      <w:lvlJc w:val="left"/>
      <w:pPr>
        <w:ind w:left="6480" w:hanging="360"/>
      </w:pPr>
      <w:rPr>
        <w:rFonts w:ascii="Wingdings" w:hAnsi="Wingdings" w:hint="default"/>
      </w:rPr>
    </w:lvl>
  </w:abstractNum>
  <w:abstractNum w:abstractNumId="11" w15:restartNumberingAfterBreak="0">
    <w:nsid w:val="4FC6BAE7"/>
    <w:multiLevelType w:val="hybridMultilevel"/>
    <w:tmpl w:val="FFFFFFFF"/>
    <w:lvl w:ilvl="0" w:tplc="260A955C">
      <w:start w:val="1"/>
      <w:numFmt w:val="decimal"/>
      <w:lvlText w:val="%1."/>
      <w:lvlJc w:val="left"/>
      <w:pPr>
        <w:ind w:left="720" w:hanging="360"/>
      </w:pPr>
    </w:lvl>
    <w:lvl w:ilvl="1" w:tplc="637E3612">
      <w:start w:val="1"/>
      <w:numFmt w:val="lowerLetter"/>
      <w:lvlText w:val="%2."/>
      <w:lvlJc w:val="left"/>
      <w:pPr>
        <w:ind w:left="1440" w:hanging="360"/>
      </w:pPr>
    </w:lvl>
    <w:lvl w:ilvl="2" w:tplc="A35A1B8A">
      <w:start w:val="1"/>
      <w:numFmt w:val="lowerRoman"/>
      <w:lvlText w:val="%3."/>
      <w:lvlJc w:val="right"/>
      <w:pPr>
        <w:ind w:left="2160" w:hanging="180"/>
      </w:pPr>
    </w:lvl>
    <w:lvl w:ilvl="3" w:tplc="068EB18A">
      <w:start w:val="1"/>
      <w:numFmt w:val="decimal"/>
      <w:lvlText w:val="%4."/>
      <w:lvlJc w:val="left"/>
      <w:pPr>
        <w:ind w:left="2880" w:hanging="360"/>
      </w:pPr>
    </w:lvl>
    <w:lvl w:ilvl="4" w:tplc="86DAFBF2">
      <w:start w:val="1"/>
      <w:numFmt w:val="lowerLetter"/>
      <w:lvlText w:val="%5."/>
      <w:lvlJc w:val="left"/>
      <w:pPr>
        <w:ind w:left="3600" w:hanging="360"/>
      </w:pPr>
    </w:lvl>
    <w:lvl w:ilvl="5" w:tplc="0524B8C8">
      <w:start w:val="1"/>
      <w:numFmt w:val="lowerRoman"/>
      <w:lvlText w:val="%6."/>
      <w:lvlJc w:val="right"/>
      <w:pPr>
        <w:ind w:left="4320" w:hanging="180"/>
      </w:pPr>
    </w:lvl>
    <w:lvl w:ilvl="6" w:tplc="4FE0CDA0">
      <w:start w:val="1"/>
      <w:numFmt w:val="decimal"/>
      <w:lvlText w:val="%7."/>
      <w:lvlJc w:val="left"/>
      <w:pPr>
        <w:ind w:left="5040" w:hanging="360"/>
      </w:pPr>
    </w:lvl>
    <w:lvl w:ilvl="7" w:tplc="121AC132">
      <w:start w:val="1"/>
      <w:numFmt w:val="lowerLetter"/>
      <w:lvlText w:val="%8."/>
      <w:lvlJc w:val="left"/>
      <w:pPr>
        <w:ind w:left="5760" w:hanging="360"/>
      </w:pPr>
    </w:lvl>
    <w:lvl w:ilvl="8" w:tplc="2F9A9BD0">
      <w:start w:val="1"/>
      <w:numFmt w:val="lowerRoman"/>
      <w:lvlText w:val="%9."/>
      <w:lvlJc w:val="right"/>
      <w:pPr>
        <w:ind w:left="6480" w:hanging="180"/>
      </w:pPr>
    </w:lvl>
  </w:abstractNum>
  <w:abstractNum w:abstractNumId="12" w15:restartNumberingAfterBreak="0">
    <w:nsid w:val="52CB43D4"/>
    <w:multiLevelType w:val="hybridMultilevel"/>
    <w:tmpl w:val="FFFFFFFF"/>
    <w:lvl w:ilvl="0" w:tplc="FA4E43B8">
      <w:start w:val="1"/>
      <w:numFmt w:val="bullet"/>
      <w:lvlText w:val=""/>
      <w:lvlJc w:val="left"/>
      <w:pPr>
        <w:ind w:left="720" w:hanging="360"/>
      </w:pPr>
      <w:rPr>
        <w:rFonts w:ascii="Symbol" w:hAnsi="Symbol" w:hint="default"/>
      </w:rPr>
    </w:lvl>
    <w:lvl w:ilvl="1" w:tplc="38D00716">
      <w:start w:val="1"/>
      <w:numFmt w:val="bullet"/>
      <w:lvlText w:val="o"/>
      <w:lvlJc w:val="left"/>
      <w:pPr>
        <w:ind w:left="1440" w:hanging="360"/>
      </w:pPr>
      <w:rPr>
        <w:rFonts w:ascii="Courier New" w:hAnsi="Courier New" w:hint="default"/>
      </w:rPr>
    </w:lvl>
    <w:lvl w:ilvl="2" w:tplc="359CE818">
      <w:start w:val="1"/>
      <w:numFmt w:val="bullet"/>
      <w:lvlText w:val=""/>
      <w:lvlJc w:val="left"/>
      <w:pPr>
        <w:ind w:left="2160" w:hanging="360"/>
      </w:pPr>
      <w:rPr>
        <w:rFonts w:ascii="Wingdings" w:hAnsi="Wingdings" w:hint="default"/>
      </w:rPr>
    </w:lvl>
    <w:lvl w:ilvl="3" w:tplc="88A8309C">
      <w:start w:val="1"/>
      <w:numFmt w:val="bullet"/>
      <w:lvlText w:val=""/>
      <w:lvlJc w:val="left"/>
      <w:pPr>
        <w:ind w:left="2880" w:hanging="360"/>
      </w:pPr>
      <w:rPr>
        <w:rFonts w:ascii="Symbol" w:hAnsi="Symbol" w:hint="default"/>
      </w:rPr>
    </w:lvl>
    <w:lvl w:ilvl="4" w:tplc="482E779E">
      <w:start w:val="1"/>
      <w:numFmt w:val="bullet"/>
      <w:lvlText w:val="o"/>
      <w:lvlJc w:val="left"/>
      <w:pPr>
        <w:ind w:left="3600" w:hanging="360"/>
      </w:pPr>
      <w:rPr>
        <w:rFonts w:ascii="Courier New" w:hAnsi="Courier New" w:hint="default"/>
      </w:rPr>
    </w:lvl>
    <w:lvl w:ilvl="5" w:tplc="462C8658">
      <w:start w:val="1"/>
      <w:numFmt w:val="bullet"/>
      <w:lvlText w:val=""/>
      <w:lvlJc w:val="left"/>
      <w:pPr>
        <w:ind w:left="4320" w:hanging="360"/>
      </w:pPr>
      <w:rPr>
        <w:rFonts w:ascii="Wingdings" w:hAnsi="Wingdings" w:hint="default"/>
      </w:rPr>
    </w:lvl>
    <w:lvl w:ilvl="6" w:tplc="7122A316">
      <w:start w:val="1"/>
      <w:numFmt w:val="bullet"/>
      <w:lvlText w:val=""/>
      <w:lvlJc w:val="left"/>
      <w:pPr>
        <w:ind w:left="5040" w:hanging="360"/>
      </w:pPr>
      <w:rPr>
        <w:rFonts w:ascii="Symbol" w:hAnsi="Symbol" w:hint="default"/>
      </w:rPr>
    </w:lvl>
    <w:lvl w:ilvl="7" w:tplc="318C4AD6">
      <w:start w:val="1"/>
      <w:numFmt w:val="bullet"/>
      <w:lvlText w:val="o"/>
      <w:lvlJc w:val="left"/>
      <w:pPr>
        <w:ind w:left="5760" w:hanging="360"/>
      </w:pPr>
      <w:rPr>
        <w:rFonts w:ascii="Courier New" w:hAnsi="Courier New" w:hint="default"/>
      </w:rPr>
    </w:lvl>
    <w:lvl w:ilvl="8" w:tplc="6C0697F6">
      <w:start w:val="1"/>
      <w:numFmt w:val="bullet"/>
      <w:lvlText w:val=""/>
      <w:lvlJc w:val="left"/>
      <w:pPr>
        <w:ind w:left="6480" w:hanging="360"/>
      </w:pPr>
      <w:rPr>
        <w:rFonts w:ascii="Wingdings" w:hAnsi="Wingdings" w:hint="default"/>
      </w:rPr>
    </w:lvl>
  </w:abstractNum>
  <w:abstractNum w:abstractNumId="13" w15:restartNumberingAfterBreak="0">
    <w:nsid w:val="5713A02F"/>
    <w:multiLevelType w:val="hybridMultilevel"/>
    <w:tmpl w:val="FFFFFFFF"/>
    <w:lvl w:ilvl="0" w:tplc="45100862">
      <w:start w:val="1"/>
      <w:numFmt w:val="bullet"/>
      <w:lvlText w:val=""/>
      <w:lvlJc w:val="left"/>
      <w:pPr>
        <w:ind w:left="720" w:hanging="360"/>
      </w:pPr>
      <w:rPr>
        <w:rFonts w:ascii="Symbol" w:hAnsi="Symbol" w:hint="default"/>
      </w:rPr>
    </w:lvl>
    <w:lvl w:ilvl="1" w:tplc="E7C8926E">
      <w:start w:val="1"/>
      <w:numFmt w:val="bullet"/>
      <w:lvlText w:val="o"/>
      <w:lvlJc w:val="left"/>
      <w:pPr>
        <w:ind w:left="1440" w:hanging="360"/>
      </w:pPr>
      <w:rPr>
        <w:rFonts w:ascii="Courier New" w:hAnsi="Courier New" w:hint="default"/>
      </w:rPr>
    </w:lvl>
    <w:lvl w:ilvl="2" w:tplc="EDFEAD56">
      <w:start w:val="1"/>
      <w:numFmt w:val="bullet"/>
      <w:lvlText w:val=""/>
      <w:lvlJc w:val="left"/>
      <w:pPr>
        <w:ind w:left="2160" w:hanging="360"/>
      </w:pPr>
      <w:rPr>
        <w:rFonts w:ascii="Wingdings" w:hAnsi="Wingdings" w:hint="default"/>
      </w:rPr>
    </w:lvl>
    <w:lvl w:ilvl="3" w:tplc="2DA46B4C">
      <w:start w:val="1"/>
      <w:numFmt w:val="bullet"/>
      <w:lvlText w:val=""/>
      <w:lvlJc w:val="left"/>
      <w:pPr>
        <w:ind w:left="2880" w:hanging="360"/>
      </w:pPr>
      <w:rPr>
        <w:rFonts w:ascii="Symbol" w:hAnsi="Symbol" w:hint="default"/>
      </w:rPr>
    </w:lvl>
    <w:lvl w:ilvl="4" w:tplc="D2D4BEA4">
      <w:start w:val="1"/>
      <w:numFmt w:val="bullet"/>
      <w:lvlText w:val="o"/>
      <w:lvlJc w:val="left"/>
      <w:pPr>
        <w:ind w:left="3600" w:hanging="360"/>
      </w:pPr>
      <w:rPr>
        <w:rFonts w:ascii="Courier New" w:hAnsi="Courier New" w:hint="default"/>
      </w:rPr>
    </w:lvl>
    <w:lvl w:ilvl="5" w:tplc="0AFEFF1C">
      <w:start w:val="1"/>
      <w:numFmt w:val="bullet"/>
      <w:lvlText w:val=""/>
      <w:lvlJc w:val="left"/>
      <w:pPr>
        <w:ind w:left="4320" w:hanging="360"/>
      </w:pPr>
      <w:rPr>
        <w:rFonts w:ascii="Wingdings" w:hAnsi="Wingdings" w:hint="default"/>
      </w:rPr>
    </w:lvl>
    <w:lvl w:ilvl="6" w:tplc="727216FC">
      <w:start w:val="1"/>
      <w:numFmt w:val="bullet"/>
      <w:lvlText w:val=""/>
      <w:lvlJc w:val="left"/>
      <w:pPr>
        <w:ind w:left="5040" w:hanging="360"/>
      </w:pPr>
      <w:rPr>
        <w:rFonts w:ascii="Symbol" w:hAnsi="Symbol" w:hint="default"/>
      </w:rPr>
    </w:lvl>
    <w:lvl w:ilvl="7" w:tplc="2B8A90E2">
      <w:start w:val="1"/>
      <w:numFmt w:val="bullet"/>
      <w:lvlText w:val="o"/>
      <w:lvlJc w:val="left"/>
      <w:pPr>
        <w:ind w:left="5760" w:hanging="360"/>
      </w:pPr>
      <w:rPr>
        <w:rFonts w:ascii="Courier New" w:hAnsi="Courier New" w:hint="default"/>
      </w:rPr>
    </w:lvl>
    <w:lvl w:ilvl="8" w:tplc="BA1C631A">
      <w:start w:val="1"/>
      <w:numFmt w:val="bullet"/>
      <w:lvlText w:val=""/>
      <w:lvlJc w:val="left"/>
      <w:pPr>
        <w:ind w:left="6480" w:hanging="360"/>
      </w:pPr>
      <w:rPr>
        <w:rFonts w:ascii="Wingdings" w:hAnsi="Wingdings" w:hint="default"/>
      </w:rPr>
    </w:lvl>
  </w:abstractNum>
  <w:abstractNum w:abstractNumId="14" w15:restartNumberingAfterBreak="0">
    <w:nsid w:val="6C79647B"/>
    <w:multiLevelType w:val="hybridMultilevel"/>
    <w:tmpl w:val="FFFFFFFF"/>
    <w:lvl w:ilvl="0" w:tplc="181E74A4">
      <w:start w:val="1"/>
      <w:numFmt w:val="bullet"/>
      <w:lvlText w:val=""/>
      <w:lvlJc w:val="left"/>
      <w:pPr>
        <w:ind w:left="720" w:hanging="360"/>
      </w:pPr>
      <w:rPr>
        <w:rFonts w:ascii="Symbol" w:hAnsi="Symbol" w:hint="default"/>
      </w:rPr>
    </w:lvl>
    <w:lvl w:ilvl="1" w:tplc="11C06E1E">
      <w:start w:val="1"/>
      <w:numFmt w:val="bullet"/>
      <w:lvlText w:val="o"/>
      <w:lvlJc w:val="left"/>
      <w:pPr>
        <w:ind w:left="1440" w:hanging="360"/>
      </w:pPr>
      <w:rPr>
        <w:rFonts w:ascii="Courier New" w:hAnsi="Courier New" w:hint="default"/>
      </w:rPr>
    </w:lvl>
    <w:lvl w:ilvl="2" w:tplc="153275D2">
      <w:start w:val="1"/>
      <w:numFmt w:val="bullet"/>
      <w:lvlText w:val=""/>
      <w:lvlJc w:val="left"/>
      <w:pPr>
        <w:ind w:left="2160" w:hanging="360"/>
      </w:pPr>
      <w:rPr>
        <w:rFonts w:ascii="Wingdings" w:hAnsi="Wingdings" w:hint="default"/>
      </w:rPr>
    </w:lvl>
    <w:lvl w:ilvl="3" w:tplc="9CCA9EB8">
      <w:start w:val="1"/>
      <w:numFmt w:val="bullet"/>
      <w:lvlText w:val=""/>
      <w:lvlJc w:val="left"/>
      <w:pPr>
        <w:ind w:left="2880" w:hanging="360"/>
      </w:pPr>
      <w:rPr>
        <w:rFonts w:ascii="Symbol" w:hAnsi="Symbol" w:hint="default"/>
      </w:rPr>
    </w:lvl>
    <w:lvl w:ilvl="4" w:tplc="A73E832A">
      <w:start w:val="1"/>
      <w:numFmt w:val="bullet"/>
      <w:lvlText w:val="o"/>
      <w:lvlJc w:val="left"/>
      <w:pPr>
        <w:ind w:left="3600" w:hanging="360"/>
      </w:pPr>
      <w:rPr>
        <w:rFonts w:ascii="Courier New" w:hAnsi="Courier New" w:hint="default"/>
      </w:rPr>
    </w:lvl>
    <w:lvl w:ilvl="5" w:tplc="799CC70A">
      <w:start w:val="1"/>
      <w:numFmt w:val="bullet"/>
      <w:lvlText w:val=""/>
      <w:lvlJc w:val="left"/>
      <w:pPr>
        <w:ind w:left="4320" w:hanging="360"/>
      </w:pPr>
      <w:rPr>
        <w:rFonts w:ascii="Wingdings" w:hAnsi="Wingdings" w:hint="default"/>
      </w:rPr>
    </w:lvl>
    <w:lvl w:ilvl="6" w:tplc="6786F13C">
      <w:start w:val="1"/>
      <w:numFmt w:val="bullet"/>
      <w:lvlText w:val=""/>
      <w:lvlJc w:val="left"/>
      <w:pPr>
        <w:ind w:left="5040" w:hanging="360"/>
      </w:pPr>
      <w:rPr>
        <w:rFonts w:ascii="Symbol" w:hAnsi="Symbol" w:hint="default"/>
      </w:rPr>
    </w:lvl>
    <w:lvl w:ilvl="7" w:tplc="28D86F0C">
      <w:start w:val="1"/>
      <w:numFmt w:val="bullet"/>
      <w:lvlText w:val="o"/>
      <w:lvlJc w:val="left"/>
      <w:pPr>
        <w:ind w:left="5760" w:hanging="360"/>
      </w:pPr>
      <w:rPr>
        <w:rFonts w:ascii="Courier New" w:hAnsi="Courier New" w:hint="default"/>
      </w:rPr>
    </w:lvl>
    <w:lvl w:ilvl="8" w:tplc="ACEA3B02">
      <w:start w:val="1"/>
      <w:numFmt w:val="bullet"/>
      <w:lvlText w:val=""/>
      <w:lvlJc w:val="left"/>
      <w:pPr>
        <w:ind w:left="6480" w:hanging="360"/>
      </w:pPr>
      <w:rPr>
        <w:rFonts w:ascii="Wingdings" w:hAnsi="Wingdings" w:hint="default"/>
      </w:rPr>
    </w:lvl>
  </w:abstractNum>
  <w:num w:numId="1" w16cid:durableId="1103497606">
    <w:abstractNumId w:val="5"/>
  </w:num>
  <w:num w:numId="2" w16cid:durableId="1231234809">
    <w:abstractNumId w:val="6"/>
  </w:num>
  <w:num w:numId="3" w16cid:durableId="1238054250">
    <w:abstractNumId w:val="3"/>
  </w:num>
  <w:num w:numId="4" w16cid:durableId="1268274349">
    <w:abstractNumId w:val="11"/>
  </w:num>
  <w:num w:numId="5" w16cid:durableId="1279993563">
    <w:abstractNumId w:val="12"/>
  </w:num>
  <w:num w:numId="6" w16cid:durableId="1585653044">
    <w:abstractNumId w:val="1"/>
  </w:num>
  <w:num w:numId="7" w16cid:durableId="1593392039">
    <w:abstractNumId w:val="14"/>
  </w:num>
  <w:num w:numId="8" w16cid:durableId="1817837990">
    <w:abstractNumId w:val="0"/>
  </w:num>
  <w:num w:numId="9" w16cid:durableId="1858932058">
    <w:abstractNumId w:val="2"/>
  </w:num>
  <w:num w:numId="10" w16cid:durableId="1926962713">
    <w:abstractNumId w:val="8"/>
  </w:num>
  <w:num w:numId="11" w16cid:durableId="1999529376">
    <w:abstractNumId w:val="7"/>
  </w:num>
  <w:num w:numId="12" w16cid:durableId="2067989654">
    <w:abstractNumId w:val="13"/>
  </w:num>
  <w:num w:numId="13" w16cid:durableId="213394712">
    <w:abstractNumId w:val="4"/>
  </w:num>
  <w:num w:numId="14" w16cid:durableId="517237156">
    <w:abstractNumId w:val="10"/>
  </w:num>
  <w:num w:numId="15" w16cid:durableId="546187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3F"/>
    <w:rsid w:val="001407CC"/>
    <w:rsid w:val="0015074B"/>
    <w:rsid w:val="0016571E"/>
    <w:rsid w:val="0018516A"/>
    <w:rsid w:val="00197CAA"/>
    <w:rsid w:val="001B448A"/>
    <w:rsid w:val="002147E7"/>
    <w:rsid w:val="0024175B"/>
    <w:rsid w:val="002874E9"/>
    <w:rsid w:val="0029639D"/>
    <w:rsid w:val="002B0E90"/>
    <w:rsid w:val="00326F90"/>
    <w:rsid w:val="003531E6"/>
    <w:rsid w:val="00363637"/>
    <w:rsid w:val="00431628"/>
    <w:rsid w:val="00431E06"/>
    <w:rsid w:val="004671B4"/>
    <w:rsid w:val="00472FA6"/>
    <w:rsid w:val="004A2C45"/>
    <w:rsid w:val="004B1156"/>
    <w:rsid w:val="004C7710"/>
    <w:rsid w:val="00537D2B"/>
    <w:rsid w:val="00564C79"/>
    <w:rsid w:val="005E57B2"/>
    <w:rsid w:val="006466B3"/>
    <w:rsid w:val="0068429C"/>
    <w:rsid w:val="006A76D3"/>
    <w:rsid w:val="006C568F"/>
    <w:rsid w:val="006E3F04"/>
    <w:rsid w:val="007450F7"/>
    <w:rsid w:val="0080534B"/>
    <w:rsid w:val="00841BB2"/>
    <w:rsid w:val="00877D86"/>
    <w:rsid w:val="00927D86"/>
    <w:rsid w:val="009561D1"/>
    <w:rsid w:val="0097290B"/>
    <w:rsid w:val="009D74E0"/>
    <w:rsid w:val="00A43FF3"/>
    <w:rsid w:val="00A626FD"/>
    <w:rsid w:val="00A675EF"/>
    <w:rsid w:val="00A95D81"/>
    <w:rsid w:val="00AA1D8D"/>
    <w:rsid w:val="00AA780F"/>
    <w:rsid w:val="00B05D76"/>
    <w:rsid w:val="00B26F39"/>
    <w:rsid w:val="00B34AAF"/>
    <w:rsid w:val="00B47730"/>
    <w:rsid w:val="00B5451E"/>
    <w:rsid w:val="00B83E87"/>
    <w:rsid w:val="00B9477F"/>
    <w:rsid w:val="00BD014A"/>
    <w:rsid w:val="00C8745D"/>
    <w:rsid w:val="00CB0664"/>
    <w:rsid w:val="00D110A0"/>
    <w:rsid w:val="00D53779"/>
    <w:rsid w:val="00D928FD"/>
    <w:rsid w:val="00D93B7E"/>
    <w:rsid w:val="00DD31E3"/>
    <w:rsid w:val="00EB6102"/>
    <w:rsid w:val="00EC4ABC"/>
    <w:rsid w:val="00EF7C00"/>
    <w:rsid w:val="00F26F98"/>
    <w:rsid w:val="00F72D62"/>
    <w:rsid w:val="00F94DC4"/>
    <w:rsid w:val="00FC693F"/>
    <w:rsid w:val="078B5CD9"/>
    <w:rsid w:val="294B0624"/>
    <w:rsid w:val="2D46648F"/>
    <w:rsid w:val="31E8210E"/>
    <w:rsid w:val="448FE577"/>
    <w:rsid w:val="546F4159"/>
    <w:rsid w:val="6207B21E"/>
    <w:rsid w:val="7D9B56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2F2F4B"/>
  <w14:defaultImageDpi w14:val="300"/>
  <w15:docId w15:val="{B7153D85-D03E-439F-9378-7B5181EB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Liza Atillasoy</cp:lastModifiedBy>
  <cp:revision>54</cp:revision>
  <dcterms:created xsi:type="dcterms:W3CDTF">2026-07-11T19:59:00Z</dcterms:created>
  <dcterms:modified xsi:type="dcterms:W3CDTF">2026-07-22T01:21:00Z</dcterms:modified>
  <cp:category/>
</cp:coreProperties>
</file>